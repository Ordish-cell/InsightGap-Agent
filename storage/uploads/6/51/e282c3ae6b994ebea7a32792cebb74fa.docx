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761D8" w14:textId="77777777" w:rsidR="004E6CA1" w:rsidRDefault="009E287C">
      <w:pPr>
        <w:spacing w:before="400" w:after="200"/>
        <w:ind w:firstLine="0"/>
        <w:jc w:val="center"/>
        <w:rPr>
          <w:lang w:eastAsia="zh-CN"/>
        </w:rPr>
      </w:pPr>
      <w:r>
        <w:rPr>
          <w:b/>
          <w:sz w:val="32"/>
          <w:lang w:eastAsia="zh-CN"/>
        </w:rPr>
        <w:t>项目管理课程作业</w:t>
      </w:r>
    </w:p>
    <w:p w14:paraId="11A386BC" w14:textId="045B2621" w:rsidR="004E6CA1" w:rsidRDefault="009E287C" w:rsidP="0057288F">
      <w:pPr>
        <w:ind w:firstLine="0"/>
        <w:jc w:val="center"/>
        <w:rPr>
          <w:rFonts w:hint="eastAsia"/>
          <w:lang w:eastAsia="zh-CN"/>
        </w:rPr>
      </w:pPr>
      <w:r>
        <w:rPr>
          <w:b/>
          <w:sz w:val="36"/>
          <w:lang w:eastAsia="zh-CN"/>
        </w:rPr>
        <w:t>校园软件小组任务管理系统项目日程创建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42"/>
        <w:gridCol w:w="6903"/>
      </w:tblGrid>
      <w:tr w:rsidR="004E6CA1" w14:paraId="785F2862" w14:textId="77777777">
        <w:trPr>
          <w:cantSplit/>
          <w:tblHeader/>
          <w:jc w:val="center"/>
        </w:trPr>
        <w:tc>
          <w:tcPr>
            <w:tcW w:w="2448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4996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b/>
              </w:rPr>
              <w:t>项目</w:t>
            </w:r>
            <w:proofErr w:type="spellEnd"/>
          </w:p>
        </w:tc>
        <w:tc>
          <w:tcPr>
            <w:tcW w:w="691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D428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</w:rPr>
              <w:t>内容</w:t>
            </w:r>
          </w:p>
        </w:tc>
      </w:tr>
      <w:tr w:rsidR="004E6CA1" w14:paraId="6EE1FFC0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D3FE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t>课程名称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A91D9E" w14:textId="77777777" w:rsidR="004E6CA1" w:rsidRDefault="009E287C">
            <w:pPr>
              <w:spacing w:before="0" w:after="0" w:line="276" w:lineRule="auto"/>
              <w:ind w:firstLine="0"/>
            </w:pPr>
            <w:r>
              <w:t>软件项目管理</w:t>
            </w:r>
          </w:p>
        </w:tc>
      </w:tr>
      <w:tr w:rsidR="004E6CA1" w14:paraId="05FF0801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D624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t>项目名称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5055F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校园软件小组任务管理系统</w:t>
            </w:r>
          </w:p>
        </w:tc>
      </w:tr>
      <w:tr w:rsidR="004E6CA1" w14:paraId="03820B2B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2B9F9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t>开源参考项目</w:t>
            </w:r>
            <w:proofErr w:type="spellEnd"/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05545B" w14:textId="77777777" w:rsidR="004E6CA1" w:rsidRDefault="009E287C">
            <w:pPr>
              <w:spacing w:before="0" w:after="0" w:line="276" w:lineRule="auto"/>
              <w:ind w:firstLine="0"/>
            </w:pPr>
            <w:r>
              <w:t>makeplane/plane</w:t>
            </w:r>
            <w:r>
              <w:t>（</w:t>
            </w:r>
            <w:r>
              <w:t>GitHub</w:t>
            </w:r>
            <w:r>
              <w:t>：</w:t>
            </w:r>
            <w:r>
              <w:t>https://github.com/makeplane/plane</w:t>
            </w:r>
            <w:r>
              <w:t>）</w:t>
            </w:r>
          </w:p>
        </w:tc>
      </w:tr>
      <w:tr w:rsidR="004E6CA1" w14:paraId="41D3DBDF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3178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t>文档类型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D9BA7B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项目日程作业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项目计划文档</w:t>
            </w:r>
          </w:p>
        </w:tc>
      </w:tr>
      <w:tr w:rsidR="004E6CA1" w14:paraId="41D8D3F1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6D60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t>姓名</w:t>
            </w:r>
            <w:proofErr w:type="spellEnd"/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D801E" w14:textId="78C70392" w:rsidR="004E6CA1" w:rsidRPr="00963C3B" w:rsidRDefault="00664A12">
            <w:pPr>
              <w:spacing w:before="0" w:after="0" w:line="276" w:lineRule="auto"/>
              <w:ind w:firstLine="0"/>
            </w:pPr>
            <w:r w:rsidRPr="00963C3B">
              <w:rPr>
                <w:rFonts w:hint="eastAsia"/>
                <w:lang w:eastAsia="zh-CN"/>
              </w:rPr>
              <w:t>常耀嘉</w:t>
            </w:r>
          </w:p>
        </w:tc>
      </w:tr>
      <w:tr w:rsidR="004E6CA1" w14:paraId="35701251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7A49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t>学号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C943" w14:textId="2B35033C" w:rsidR="004E6CA1" w:rsidRDefault="00963C3B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12023242424</w:t>
            </w:r>
          </w:p>
        </w:tc>
      </w:tr>
      <w:tr w:rsidR="004E6CA1" w14:paraId="3B1AB8D1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B746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t>班级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CADF7" w14:textId="7F1BE429" w:rsidR="004E6CA1" w:rsidRDefault="00963C3B">
            <w:pPr>
              <w:spacing w:before="0" w:after="0" w:line="276" w:lineRule="auto"/>
              <w:ind w:firstLine="0"/>
            </w:pPr>
            <w:r>
              <w:rPr>
                <w:rFonts w:hint="eastAsia"/>
                <w:lang w:eastAsia="zh-CN"/>
              </w:rPr>
              <w:t>软件工程一班</w:t>
            </w:r>
          </w:p>
        </w:tc>
      </w:tr>
      <w:tr w:rsidR="004E6CA1" w14:paraId="119C428A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310CD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t>提交日期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61839" w14:textId="6B6A7CBC" w:rsidR="004E6CA1" w:rsidRDefault="009E287C">
            <w:pPr>
              <w:spacing w:before="0" w:after="0" w:line="276" w:lineRule="auto"/>
              <w:ind w:firstLine="0"/>
            </w:pPr>
            <w:r>
              <w:t>2026</w:t>
            </w:r>
            <w:r>
              <w:t>年</w:t>
            </w:r>
            <w:r>
              <w:t>5</w:t>
            </w:r>
            <w:r>
              <w:t>月日</w:t>
            </w:r>
          </w:p>
        </w:tc>
      </w:tr>
    </w:tbl>
    <w:p w14:paraId="5867C91A" w14:textId="4785BC17" w:rsidR="004E6CA1" w:rsidRDefault="004E6CA1" w:rsidP="00963C3B">
      <w:pPr>
        <w:ind w:firstLine="0"/>
        <w:rPr>
          <w:lang w:eastAsia="zh-CN"/>
        </w:rPr>
      </w:pPr>
    </w:p>
    <w:p w14:paraId="209AD4EC" w14:textId="77777777" w:rsidR="004E6CA1" w:rsidRDefault="009E287C">
      <w:pPr>
        <w:pStyle w:val="1"/>
        <w:spacing w:before="160" w:after="120"/>
        <w:ind w:firstLine="0"/>
        <w:rPr>
          <w:lang w:eastAsia="zh-CN"/>
        </w:rPr>
      </w:pPr>
      <w:r>
        <w:rPr>
          <w:rFonts w:ascii="Times New Roman" w:eastAsia="宋体" w:hAnsi="Times New Roman"/>
          <w:sz w:val="30"/>
          <w:lang w:eastAsia="zh-CN"/>
        </w:rPr>
        <w:t>目录</w:t>
      </w:r>
    </w:p>
    <w:p w14:paraId="6EE7197A" w14:textId="77777777" w:rsidR="004E6CA1" w:rsidRDefault="009E287C">
      <w:pPr>
        <w:spacing w:before="40" w:after="40"/>
        <w:ind w:firstLine="0"/>
        <w:rPr>
          <w:lang w:eastAsia="zh-CN"/>
        </w:rPr>
      </w:pPr>
      <w:r>
        <w:rPr>
          <w:lang w:eastAsia="zh-CN"/>
        </w:rPr>
        <w:t>一、项目概述</w:t>
      </w:r>
    </w:p>
    <w:p w14:paraId="32C962EB" w14:textId="77777777" w:rsidR="004E6CA1" w:rsidRDefault="009E287C">
      <w:pPr>
        <w:spacing w:before="40" w:after="40"/>
        <w:ind w:firstLine="0"/>
        <w:rPr>
          <w:lang w:eastAsia="zh-CN"/>
        </w:rPr>
      </w:pPr>
      <w:r>
        <w:rPr>
          <w:lang w:eastAsia="zh-CN"/>
        </w:rPr>
        <w:t>二、需求收集与分析</w:t>
      </w:r>
    </w:p>
    <w:p w14:paraId="72E4A61D" w14:textId="77777777" w:rsidR="004E6CA1" w:rsidRDefault="009E287C">
      <w:pPr>
        <w:spacing w:before="40" w:after="40"/>
        <w:ind w:firstLine="0"/>
        <w:rPr>
          <w:lang w:eastAsia="zh-CN"/>
        </w:rPr>
      </w:pPr>
      <w:r>
        <w:rPr>
          <w:lang w:eastAsia="zh-CN"/>
        </w:rPr>
        <w:t>三、项目范围确定</w:t>
      </w:r>
    </w:p>
    <w:p w14:paraId="48C59115" w14:textId="77777777" w:rsidR="004E6CA1" w:rsidRDefault="009E287C">
      <w:pPr>
        <w:spacing w:before="40" w:after="40"/>
        <w:ind w:firstLine="0"/>
        <w:rPr>
          <w:lang w:eastAsia="zh-CN"/>
        </w:rPr>
      </w:pPr>
      <w:r>
        <w:rPr>
          <w:lang w:eastAsia="zh-CN"/>
        </w:rPr>
        <w:t>四、项目经理与资源分配</w:t>
      </w:r>
    </w:p>
    <w:p w14:paraId="5E5BB7DB" w14:textId="77777777" w:rsidR="004E6CA1" w:rsidRDefault="009E287C">
      <w:pPr>
        <w:spacing w:before="40" w:after="40"/>
        <w:ind w:firstLine="0"/>
        <w:rPr>
          <w:lang w:eastAsia="zh-CN"/>
        </w:rPr>
      </w:pPr>
      <w:r>
        <w:rPr>
          <w:lang w:eastAsia="zh-CN"/>
        </w:rPr>
        <w:t>五、</w:t>
      </w:r>
      <w:r>
        <w:rPr>
          <w:lang w:eastAsia="zh-CN"/>
        </w:rPr>
        <w:t>WBS</w:t>
      </w:r>
      <w:r>
        <w:rPr>
          <w:lang w:eastAsia="zh-CN"/>
        </w:rPr>
        <w:t>任务分解</w:t>
      </w:r>
    </w:p>
    <w:p w14:paraId="7FA9359B" w14:textId="77777777" w:rsidR="004E6CA1" w:rsidRDefault="009E287C">
      <w:pPr>
        <w:spacing w:before="40" w:after="40"/>
        <w:ind w:firstLine="0"/>
        <w:rPr>
          <w:lang w:eastAsia="zh-CN"/>
        </w:rPr>
      </w:pPr>
      <w:r>
        <w:rPr>
          <w:lang w:eastAsia="zh-CN"/>
        </w:rPr>
        <w:t>六、工作量计算</w:t>
      </w:r>
    </w:p>
    <w:p w14:paraId="197A6E7A" w14:textId="77777777" w:rsidR="004E6CA1" w:rsidRDefault="009E287C">
      <w:pPr>
        <w:spacing w:before="40" w:after="40"/>
        <w:ind w:firstLine="0"/>
        <w:rPr>
          <w:lang w:eastAsia="zh-CN"/>
        </w:rPr>
      </w:pPr>
      <w:r>
        <w:rPr>
          <w:lang w:eastAsia="zh-CN"/>
        </w:rPr>
        <w:t>七、工作计划与项目日程</w:t>
      </w:r>
    </w:p>
    <w:p w14:paraId="08ECF8D8" w14:textId="77777777" w:rsidR="004E6CA1" w:rsidRDefault="009E287C">
      <w:pPr>
        <w:spacing w:before="40" w:after="40"/>
        <w:ind w:firstLine="0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>A</w:t>
      </w:r>
      <w:r>
        <w:rPr>
          <w:lang w:eastAsia="zh-CN"/>
        </w:rPr>
        <w:t>：需求调研问卷样例</w:t>
      </w:r>
    </w:p>
    <w:p w14:paraId="061324A1" w14:textId="77777777" w:rsidR="004E6CA1" w:rsidRDefault="009E287C">
      <w:pPr>
        <w:spacing w:before="40" w:after="40"/>
        <w:ind w:firstLine="0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>B</w:t>
      </w:r>
      <w:r>
        <w:rPr>
          <w:lang w:eastAsia="zh-CN"/>
        </w:rPr>
        <w:t>：访谈记录摘要</w:t>
      </w:r>
    </w:p>
    <w:p w14:paraId="6D9DDEEE" w14:textId="25542072" w:rsidR="004E6CA1" w:rsidRDefault="009E287C" w:rsidP="006C5FFB">
      <w:pPr>
        <w:spacing w:before="40" w:after="40"/>
        <w:ind w:firstLine="0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>C</w:t>
      </w:r>
      <w:r>
        <w:rPr>
          <w:lang w:eastAsia="zh-CN"/>
        </w:rPr>
        <w:t>：验收检查表</w:t>
      </w:r>
      <w:r>
        <w:rPr>
          <w:lang w:eastAsia="zh-CN"/>
        </w:rPr>
        <w:br w:type="page"/>
      </w:r>
    </w:p>
    <w:p w14:paraId="5C7E3011" w14:textId="77777777" w:rsidR="004E6CA1" w:rsidRDefault="009E287C">
      <w:pPr>
        <w:pStyle w:val="1"/>
        <w:spacing w:before="160" w:after="120"/>
        <w:ind w:firstLine="0"/>
        <w:rPr>
          <w:lang w:eastAsia="zh-CN"/>
        </w:rPr>
      </w:pPr>
      <w:r>
        <w:rPr>
          <w:rFonts w:ascii="Times New Roman" w:eastAsia="宋体" w:hAnsi="Times New Roman"/>
          <w:sz w:val="30"/>
          <w:lang w:eastAsia="zh-CN"/>
        </w:rPr>
        <w:lastRenderedPageBreak/>
        <w:t>一、项目概述</w:t>
      </w:r>
    </w:p>
    <w:p w14:paraId="7006F3AF" w14:textId="73BA1D3C" w:rsidR="004E6CA1" w:rsidRDefault="009E287C">
      <w:pPr>
        <w:pStyle w:val="21"/>
        <w:spacing w:before="120" w:after="120"/>
        <w:ind w:firstLin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1.1 </w:t>
      </w:r>
      <w:r>
        <w:rPr>
          <w:rFonts w:ascii="Times New Roman" w:eastAsia="宋体" w:hAnsi="Times New Roman"/>
          <w:lang w:eastAsia="zh-CN"/>
        </w:rPr>
        <w:t>项目基本信息</w:t>
      </w:r>
    </w:p>
    <w:p w14:paraId="55BF75E9" w14:textId="77777777" w:rsidR="004E6CA1" w:rsidRDefault="009E287C">
      <w:pPr>
        <w:rPr>
          <w:lang w:eastAsia="zh-CN"/>
        </w:rPr>
      </w:pPr>
      <w:r>
        <w:rPr>
          <w:lang w:eastAsia="zh-CN"/>
        </w:rPr>
        <w:t>项目名称为</w:t>
      </w:r>
      <w:r>
        <w:rPr>
          <w:lang w:eastAsia="zh-CN"/>
        </w:rPr>
        <w:t>“</w:t>
      </w:r>
      <w:r>
        <w:rPr>
          <w:lang w:eastAsia="zh-CN"/>
        </w:rPr>
        <w:t>校园软件小组任务管理系统</w:t>
      </w:r>
      <w:r>
        <w:rPr>
          <w:lang w:eastAsia="zh-CN"/>
        </w:rPr>
        <w:t>”</w:t>
      </w:r>
      <w:r>
        <w:rPr>
          <w:lang w:eastAsia="zh-CN"/>
        </w:rPr>
        <w:t>。项目目标是在</w:t>
      </w:r>
      <w:r>
        <w:rPr>
          <w:lang w:eastAsia="zh-CN"/>
        </w:rPr>
        <w:t>3</w:t>
      </w:r>
      <w:r>
        <w:rPr>
          <w:lang w:eastAsia="zh-CN"/>
        </w:rPr>
        <w:t>个月内完成一个面向学生软件开发小组的任务协作系统基础版，支持课程项目创建、成员管理、任务卡片、看板视图、迭代周期、评论附件、文档沉淀、统计看板和本地部署。核心产出物包括需求分析报告、范围说明书、</w:t>
      </w:r>
      <w:r>
        <w:rPr>
          <w:lang w:eastAsia="zh-CN"/>
        </w:rPr>
        <w:t>WBS</w:t>
      </w:r>
      <w:r>
        <w:rPr>
          <w:lang w:eastAsia="zh-CN"/>
        </w:rPr>
        <w:t>与甘特图、可运行系统源码</w:t>
      </w:r>
      <w:r>
        <w:rPr>
          <w:lang w:eastAsia="zh-CN"/>
        </w:rPr>
        <w:t>/</w:t>
      </w:r>
      <w:r>
        <w:rPr>
          <w:lang w:eastAsia="zh-CN"/>
        </w:rPr>
        <w:t>配置包、测试报告、用户手册和部署文档。约束条件为时间不超过</w:t>
      </w:r>
      <w:r>
        <w:rPr>
          <w:lang w:eastAsia="zh-CN"/>
        </w:rPr>
        <w:t>3</w:t>
      </w:r>
      <w:r>
        <w:rPr>
          <w:lang w:eastAsia="zh-CN"/>
        </w:rPr>
        <w:t>个月，团队不超过</w:t>
      </w:r>
      <w:r>
        <w:rPr>
          <w:lang w:eastAsia="zh-CN"/>
        </w:rPr>
        <w:t>5</w:t>
      </w:r>
      <w:r>
        <w:rPr>
          <w:lang w:eastAsia="zh-CN"/>
        </w:rPr>
        <w:t>人，预算不超过</w:t>
      </w:r>
      <w:r>
        <w:rPr>
          <w:lang w:eastAsia="zh-CN"/>
        </w:rPr>
        <w:t>500</w:t>
      </w:r>
      <w:r>
        <w:rPr>
          <w:lang w:eastAsia="zh-CN"/>
        </w:rPr>
        <w:t>元。选择该项目的原因是它贴近学生课程设计、社团开发和毕业设计协作场景，规模适中、目标清晰、可演示性强，能完整体现项目管理从启动到日程规划的流程。</w:t>
      </w:r>
    </w:p>
    <w:p w14:paraId="2D1B56DE" w14:textId="77777777" w:rsidR="004E6CA1" w:rsidRDefault="009E287C">
      <w:pPr>
        <w:pStyle w:val="21"/>
        <w:spacing w:before="120" w:after="120"/>
        <w:ind w:firstLin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1.2 </w:t>
      </w:r>
      <w:r>
        <w:rPr>
          <w:rFonts w:ascii="Times New Roman" w:eastAsia="宋体" w:hAnsi="Times New Roman"/>
          <w:lang w:eastAsia="zh-CN"/>
        </w:rPr>
        <w:t>项目背景与选择原因</w:t>
      </w:r>
    </w:p>
    <w:p w14:paraId="0CE059B8" w14:textId="77777777" w:rsidR="004E6CA1" w:rsidRDefault="009E287C">
      <w:pPr>
        <w:rPr>
          <w:lang w:eastAsia="zh-CN"/>
        </w:rPr>
      </w:pPr>
      <w:r>
        <w:rPr>
          <w:lang w:eastAsia="zh-CN"/>
        </w:rPr>
        <w:t>在校园软件小组中，成员通常同时承担课程、实验、竞赛和社团任务。许多小组依赖微信群、</w:t>
      </w:r>
      <w:r>
        <w:rPr>
          <w:lang w:eastAsia="zh-CN"/>
        </w:rPr>
        <w:t>QQ</w:t>
      </w:r>
      <w:r>
        <w:rPr>
          <w:lang w:eastAsia="zh-CN"/>
        </w:rPr>
        <w:t>群、共享表格或口头通知管理任务，短期看沟通方便，但项目一复杂就容易出现</w:t>
      </w:r>
      <w:r>
        <w:rPr>
          <w:lang w:eastAsia="zh-CN"/>
        </w:rPr>
        <w:t>“</w:t>
      </w:r>
      <w:r>
        <w:rPr>
          <w:lang w:eastAsia="zh-CN"/>
        </w:rPr>
        <w:t>谁负责不清楚、什么时候完成不清楚、任务状态没有更新、资料分散在聊天记录、缺陷反馈被遗漏</w:t>
      </w:r>
      <w:r>
        <w:rPr>
          <w:lang w:eastAsia="zh-CN"/>
        </w:rPr>
        <w:t>”</w:t>
      </w:r>
      <w:r>
        <w:rPr>
          <w:lang w:eastAsia="zh-CN"/>
        </w:rPr>
        <w:t>等问题。软件项目管理课程强调需求、范围、资源、</w:t>
      </w:r>
      <w:r>
        <w:rPr>
          <w:lang w:eastAsia="zh-CN"/>
        </w:rPr>
        <w:t>WBS</w:t>
      </w:r>
      <w:r>
        <w:rPr>
          <w:lang w:eastAsia="zh-CN"/>
        </w:rPr>
        <w:t>、工作量和进度之间的匹配关系，因此选择任务管理系统作为课程项目，能够把课堂知识直接应用到学生真实协作痛点中。</w:t>
      </w:r>
    </w:p>
    <w:p w14:paraId="185B2611" w14:textId="77777777" w:rsidR="004E6CA1" w:rsidRDefault="009E287C">
      <w:pPr>
        <w:pStyle w:val="21"/>
        <w:spacing w:before="120" w:after="120"/>
        <w:ind w:firstLin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1.3 </w:t>
      </w:r>
      <w:r>
        <w:rPr>
          <w:rFonts w:ascii="Times New Roman" w:eastAsia="宋体" w:hAnsi="Times New Roman"/>
          <w:lang w:eastAsia="zh-CN"/>
        </w:rPr>
        <w:t>项目目标、产出物与约束条件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7360"/>
      </w:tblGrid>
      <w:tr w:rsidR="004E6CA1" w14:paraId="302BB557" w14:textId="77777777">
        <w:trPr>
          <w:cantSplit/>
          <w:tblHeader/>
          <w:jc w:val="center"/>
        </w:trPr>
        <w:tc>
          <w:tcPr>
            <w:tcW w:w="201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01A89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要素</w:t>
            </w:r>
            <w:proofErr w:type="spellEnd"/>
          </w:p>
        </w:tc>
        <w:tc>
          <w:tcPr>
            <w:tcW w:w="748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6FB1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4E6CA1" w14:paraId="0F153AD1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89A8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21"/>
              </w:rPr>
              <w:t>项目目标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AE0C28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在</w:t>
            </w:r>
            <w:r>
              <w:rPr>
                <w:sz w:val="21"/>
                <w:lang w:eastAsia="zh-CN"/>
              </w:rPr>
              <w:t>2026</w:t>
            </w:r>
            <w:r>
              <w:rPr>
                <w:sz w:val="21"/>
                <w:lang w:eastAsia="zh-CN"/>
              </w:rPr>
              <w:t>年</w:t>
            </w:r>
            <w:r>
              <w:rPr>
                <w:sz w:val="21"/>
                <w:lang w:eastAsia="zh-CN"/>
              </w:rPr>
              <w:t>3</w:t>
            </w:r>
            <w:r>
              <w:rPr>
                <w:sz w:val="21"/>
                <w:lang w:eastAsia="zh-CN"/>
              </w:rPr>
              <w:t>月</w:t>
            </w:r>
            <w:r>
              <w:rPr>
                <w:sz w:val="21"/>
                <w:lang w:eastAsia="zh-CN"/>
              </w:rPr>
              <w:t>2</w:t>
            </w:r>
            <w:r>
              <w:rPr>
                <w:sz w:val="21"/>
                <w:lang w:eastAsia="zh-CN"/>
              </w:rPr>
              <w:t>日至</w:t>
            </w:r>
            <w:r>
              <w:rPr>
                <w:sz w:val="21"/>
                <w:lang w:eastAsia="zh-CN"/>
              </w:rPr>
              <w:t>2026</w:t>
            </w:r>
            <w:r>
              <w:rPr>
                <w:sz w:val="21"/>
                <w:lang w:eastAsia="zh-CN"/>
              </w:rPr>
              <w:t>年</w:t>
            </w:r>
            <w:r>
              <w:rPr>
                <w:sz w:val="21"/>
                <w:lang w:eastAsia="zh-CN"/>
              </w:rPr>
              <w:t>5</w:t>
            </w:r>
            <w:r>
              <w:rPr>
                <w:sz w:val="21"/>
                <w:lang w:eastAsia="zh-CN"/>
              </w:rPr>
              <w:t>月</w:t>
            </w:r>
            <w:r>
              <w:rPr>
                <w:sz w:val="21"/>
                <w:lang w:eastAsia="zh-CN"/>
              </w:rPr>
              <w:t>29</w:t>
            </w:r>
            <w:r>
              <w:rPr>
                <w:sz w:val="21"/>
                <w:lang w:eastAsia="zh-CN"/>
              </w:rPr>
              <w:t>日期间完成基础版系统开发与部署演示，实现小组任务从创建、分派、执行、反馈、测试到验收的闭环。</w:t>
            </w:r>
          </w:p>
        </w:tc>
      </w:tr>
      <w:tr w:rsidR="004E6CA1" w14:paraId="5AB7D4C8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E272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主要用户</w:t>
            </w:r>
            <w:proofErr w:type="spellEnd"/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040E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学生软件小组成员、项目组长、课程指导老师、测试成员、文档负责人。</w:t>
            </w:r>
          </w:p>
        </w:tc>
      </w:tr>
      <w:tr w:rsidR="004E6CA1" w14:paraId="6A2C25B6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AF33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核心产出物</w:t>
            </w:r>
            <w:proofErr w:type="spellEnd"/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0864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可运行系统、源码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配置包、数据库初始化脚本、部署文档、用户手册、测试报告、验收记录、项目总结报告。</w:t>
            </w:r>
          </w:p>
        </w:tc>
      </w:tr>
      <w:tr w:rsidR="004E6CA1" w14:paraId="7519E5BE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FA1BE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时间约束</w:t>
            </w:r>
            <w:proofErr w:type="spellEnd"/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DCBBB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项目总周期不超过</w:t>
            </w:r>
            <w:r>
              <w:rPr>
                <w:sz w:val="21"/>
                <w:lang w:eastAsia="zh-CN"/>
              </w:rPr>
              <w:t>3</w:t>
            </w:r>
            <w:r>
              <w:rPr>
                <w:sz w:val="21"/>
                <w:lang w:eastAsia="zh-CN"/>
              </w:rPr>
              <w:t>个月，计划工期为</w:t>
            </w:r>
            <w:r>
              <w:rPr>
                <w:sz w:val="21"/>
                <w:lang w:eastAsia="zh-CN"/>
              </w:rPr>
              <w:t>2026-03-02</w:t>
            </w:r>
            <w:r>
              <w:rPr>
                <w:sz w:val="21"/>
                <w:lang w:eastAsia="zh-CN"/>
              </w:rPr>
              <w:t>至</w:t>
            </w:r>
            <w:r>
              <w:rPr>
                <w:sz w:val="21"/>
                <w:lang w:eastAsia="zh-CN"/>
              </w:rPr>
              <w:t>2026-05-29</w:t>
            </w:r>
            <w:r>
              <w:rPr>
                <w:sz w:val="21"/>
                <w:lang w:eastAsia="zh-CN"/>
              </w:rPr>
              <w:t>。</w:t>
            </w:r>
          </w:p>
        </w:tc>
      </w:tr>
      <w:tr w:rsidR="004E6CA1" w14:paraId="23A2E8B4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FA5E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人力约束</w:t>
            </w:r>
            <w:proofErr w:type="spellEnd"/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DB8C5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团队最多</w:t>
            </w:r>
            <w:r>
              <w:rPr>
                <w:sz w:val="21"/>
                <w:lang w:eastAsia="zh-CN"/>
              </w:rPr>
              <w:t>5</w:t>
            </w:r>
            <w:r>
              <w:rPr>
                <w:sz w:val="21"/>
                <w:lang w:eastAsia="zh-CN"/>
              </w:rPr>
              <w:t>人，均为课程项目中的兼职角色，每人平均每天可投入约</w:t>
            </w:r>
            <w:r>
              <w:rPr>
                <w:sz w:val="21"/>
                <w:lang w:eastAsia="zh-CN"/>
              </w:rPr>
              <w:t>0.65</w:t>
            </w:r>
            <w:r>
              <w:rPr>
                <w:sz w:val="21"/>
                <w:lang w:eastAsia="zh-CN"/>
              </w:rPr>
              <w:t>人天。</w:t>
            </w:r>
          </w:p>
        </w:tc>
      </w:tr>
      <w:tr w:rsidR="004E6CA1" w14:paraId="2C8D23B3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5FCB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预算约束</w:t>
            </w:r>
            <w:proofErr w:type="spellEnd"/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7D8CB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总预算不超过</w:t>
            </w:r>
            <w:r>
              <w:rPr>
                <w:sz w:val="21"/>
                <w:lang w:eastAsia="zh-CN"/>
              </w:rPr>
              <w:t>500</w:t>
            </w:r>
            <w:r>
              <w:rPr>
                <w:sz w:val="21"/>
                <w:lang w:eastAsia="zh-CN"/>
              </w:rPr>
              <w:t>元，优先使用开源软件、免费开发工具和已有设备。</w:t>
            </w:r>
          </w:p>
        </w:tc>
      </w:tr>
      <w:tr w:rsidR="004E6CA1" w14:paraId="12481FB5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F593A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质量约束</w:t>
            </w:r>
            <w:proofErr w:type="spellEnd"/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EDFB0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基础功能完整，普通页面响应不超过</w:t>
            </w:r>
            <w:r>
              <w:rPr>
                <w:sz w:val="21"/>
                <w:lang w:eastAsia="zh-CN"/>
              </w:rPr>
              <w:t>3</w:t>
            </w:r>
            <w:r>
              <w:rPr>
                <w:sz w:val="21"/>
                <w:lang w:eastAsia="zh-CN"/>
              </w:rPr>
              <w:t>秒，权限边界正确，系统可按部署文档复现。</w:t>
            </w:r>
          </w:p>
        </w:tc>
      </w:tr>
      <w:tr w:rsidR="004E6CA1" w14:paraId="0D6D54E4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5222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lastRenderedPageBreak/>
              <w:t>开源约束</w:t>
            </w:r>
            <w:proofErr w:type="spellEnd"/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BB28C" w14:textId="32D60FE2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应保留开源许可声明，遵守</w:t>
            </w:r>
            <w:r>
              <w:rPr>
                <w:sz w:val="21"/>
                <w:lang w:eastAsia="zh-CN"/>
              </w:rPr>
              <w:t>AGPL-3.0</w:t>
            </w:r>
            <w:r>
              <w:rPr>
                <w:sz w:val="21"/>
                <w:lang w:eastAsia="zh-CN"/>
              </w:rPr>
              <w:t>许可证要求。</w:t>
            </w:r>
          </w:p>
        </w:tc>
      </w:tr>
    </w:tbl>
    <w:p>
      <w:pPr>
        <w:pStyle w:val="1"/>
        <w:spacing w:before="240" w:after="120" w:line="360" w:lineRule="auto"/>
      </w:pPr>
      <w:r>
        <w:rPr>
          <w:rFonts w:ascii="Times New Roman" w:hAnsi="Times New Roman" w:eastAsia="宋体"/>
          <w:b/>
          <w:sz w:val="28"/>
        </w:rPr>
        <w:t>二、需求收集与分析</w:t>
      </w:r>
    </w:p>
    <w:p>
      <w:pPr>
        <w:pStyle w:val="21"/>
        <w:spacing w:before="160" w:after="80" w:line="360" w:lineRule="auto"/>
      </w:pPr>
      <w:r>
        <w:rPr>
          <w:rFonts w:ascii="Times New Roman" w:hAnsi="Times New Roman" w:eastAsia="宋体"/>
          <w:b/>
          <w:sz w:val="24"/>
        </w:rPr>
        <w:t>2.1 需求收集目标与分析思路</w:t>
      </w:r>
    </w:p>
    <w:p>
      <w:pPr>
        <w:spacing w:line="360" w:lineRule="auto" w:before="120" w:after="120"/>
        <w:ind w:firstLine="420"/>
      </w:pPr>
      <w:r>
        <w:rPr>
          <w:rFonts w:ascii="Times New Roman" w:hAnsi="Times New Roman" w:eastAsia="宋体"/>
          <w:sz w:val="24"/>
        </w:rPr>
        <w:t>本项目的需求收集不是简单罗列功能，而是围绕“校园软件小组如何把任务从分派、执行、反馈、测试到验收形成闭环”这一核心问题展开。分析思路分为四步：第一，识别干系人和真实使用场景；第二，通过问卷、访谈、观察和开源项目分析收集原始需求；第三，将原始需求整理为功能性需求和非功能性需求；第四，依据价值、紧迫度、可行性和风险确定优先级，形成可进入项目范围的需求基线。这样处理可以保证后续范围说明、WBS分解、工作量估算和项目日程有统一依据，避免“想到什么做什么”造成范围蔓延。</w:t>
      </w:r>
    </w:p>
    <w:p>
      <w:pPr>
        <w:pStyle w:val="21"/>
        <w:spacing w:before="160" w:after="80" w:line="360" w:lineRule="auto"/>
      </w:pPr>
      <w:r>
        <w:rPr>
          <w:rFonts w:ascii="Times New Roman" w:hAnsi="Times New Roman" w:eastAsia="宋体"/>
          <w:b/>
          <w:sz w:val="24"/>
        </w:rPr>
        <w:t>2.2 需求收集方法：怎么做与为什么这样做</w:t>
      </w:r>
    </w:p>
    <w:p>
      <w:pPr>
        <w:spacing w:line="360" w:lineRule="auto" w:before="120" w:after="120"/>
        <w:ind w:firstLine="420"/>
      </w:pPr>
      <w:r>
        <w:rPr>
          <w:rFonts w:ascii="Times New Roman" w:hAnsi="Times New Roman" w:eastAsia="宋体"/>
          <w:sz w:val="24"/>
        </w:rPr>
        <w:t>本项目采用“问卷调查 + 半结构化访谈 + 观察法 + 开源项目功能分析 + 原型反馈”的组合方式。问卷用于快速发现高频痛点，访谈用于解释痛点背后的原因，观察法用于发现实际协作流程中的断点，开源项目分析用于判断需求是否存在成熟实现路径，原型反馈用于验证需求表达是否符合学生用户的理解习惯。多方法结合能够提高需求的真实性和可落地性。</w:t>
      </w:r>
    </w:p>
    <w:tbl>
      <w:tblPr>
        <w:tblStyle w:val="aff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  <w:cantSplit/>
        </w:trPr>
        <w:tc>
          <w:tcPr>
            <w:tcW w:type="dxa" w:w="2296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方法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实施方式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主要收集内容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采用原因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问卷调查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面向学生开发小组、课程项目成员和社团技术组成员发放问卷，假设回收45份有效问卷。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当前任务管理方式、常见痛点、期望功能、可接受学习成本、隐私与权限要求。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样本覆盖面较广，便于统计高频需求，为优先级判断提供量化依据。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半结构化访谈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访谈普通开发者、小组组长、测试成员、文档负责人和指导老师5类角色。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任务分派、进度汇报、缺陷反馈、验收查看、资料归档等具体场景。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可以深入了解“为什么需要该功能”，避免只根据表面意见设计系统。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观察法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观察一个典型学生项目从需求讨论、任务分配、代码提交、测试反馈到周会汇报的全过程。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群聊、表格、代码仓库、文档之间的信息断点和重复沟通问题。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能发现用户未主动表达但实际影响效率的隐性需求。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开源项目分析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参考Plane中工作项、周期、模块、视图、页面等成熟功能概念。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可复用模块、二次改造难度、部署依赖和权限模型。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降低技术方案风险，判断课程项目范围内哪些需求能够实现。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原型反馈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绘制任务看板、任务详情、个人工作台、统计页面的低保真原型并让同学试用。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操作路径是否清晰、字段是否必要、页面是否容易理解。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提前发现易用性问题，减少开发完成后的返工。</w:t>
            </w:r>
          </w:p>
        </w:tc>
      </w:tr>
    </w:tbl>
    <w:p>
      <w:pPr>
        <w:pStyle w:val="21"/>
        <w:spacing w:before="160" w:after="80" w:line="360" w:lineRule="auto"/>
      </w:pPr>
      <w:r>
        <w:rPr>
          <w:rFonts w:ascii="Times New Roman" w:hAnsi="Times New Roman" w:eastAsia="宋体"/>
          <w:b/>
          <w:sz w:val="24"/>
        </w:rPr>
        <w:t>2.3 干系人及典型场景分析</w:t>
      </w:r>
    </w:p>
    <w:p>
      <w:pPr>
        <w:spacing w:line="360" w:lineRule="auto" w:before="120" w:after="120"/>
        <w:ind w:firstLine="420"/>
      </w:pPr>
      <w:r>
        <w:rPr>
          <w:rFonts w:ascii="Times New Roman" w:hAnsi="Times New Roman" w:eastAsia="宋体"/>
          <w:sz w:val="24"/>
        </w:rPr>
        <w:t>需求分析首先明确谁会使用系统、在什么情况下使用系统、希望解决什么问题。校园软件小组项目中，不同角色关注点不同：开发成员更关心个人任务和反馈入口，组长更关心整体进度和成员负载，测试成员更关心缺陷跟踪，文档负责人更关心资料沉淀，指导老师更关心阶段成果和验收依据。只有把角色和场景对应起来，需求才不会停留在抽象功能名称上。</w:t>
      </w:r>
    </w:p>
    <w:tbl>
      <w:tblPr>
        <w:tblStyle w:val="aff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  <w:cantSplit/>
        </w:trPr>
        <w:tc>
          <w:tcPr>
            <w:tcW w:type="dxa" w:w="2296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干系人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典型场景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主要痛点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转化后的需求方向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学生开发成员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每天查看自己负责的课程项目任务，更新开发进度并反馈阻塞问题。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群聊通知容易遗漏，任务截止时间和优先级不清楚。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个人工作台、任务卡片、截止日期、优先级、评论反馈。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小组组长/项目负责人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每周汇总小组进度，检查逾期任务并安排下一阶段迭代。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需要反复询问成员进度，难以及时发现延期风险。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看板视图、周期管理、成员负载、逾期标记和统计看板。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测试成员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对功能进行测试，记录缺陷，等待开发修复后进行回归验证。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缺陷分散在聊天记录或表格中，容易漏修或无法追溯。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缺陷任务流转、测试字段、回归记录、附件截图。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文档负责人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整理会议纪要、接口说明、验收材料和用户手册。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资料存放位置分散，新成员难以快速了解项目背景。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页面知识库、文档归档、任务关联资料。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指导老师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查看阶段计划、阶段成果和最终验收依据。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不需要参与技术细节，但需要快速判断项目是否按计划推进。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观察者权限、项目概览、汇报导出和验收记录。</w:t>
            </w:r>
          </w:p>
        </w:tc>
      </w:tr>
    </w:tbl>
    <w:p>
      <w:pPr>
        <w:pStyle w:val="21"/>
        <w:spacing w:before="160" w:after="80" w:line="360" w:lineRule="auto"/>
      </w:pPr>
      <w:r>
        <w:rPr>
          <w:rFonts w:ascii="Times New Roman" w:hAnsi="Times New Roman" w:eastAsia="宋体"/>
          <w:b/>
          <w:sz w:val="24"/>
        </w:rPr>
        <w:t>2.4 核心需求整理</w:t>
      </w:r>
    </w:p>
    <w:p>
      <w:pPr>
        <w:spacing w:line="360" w:lineRule="auto" w:before="120" w:after="120"/>
        <w:ind w:firstLine="420"/>
      </w:pPr>
      <w:r>
        <w:rPr>
          <w:rFonts w:ascii="Times New Roman" w:hAnsi="Times New Roman" w:eastAsia="宋体"/>
          <w:sz w:val="24"/>
        </w:rPr>
        <w:t>根据调研结果，系统需求分为功能性需求和非功能性需求。功能性需求说明系统需要提供哪些业务能力，非功能性需求说明系统需要达到的质量标准。考虑到本项目周期不超过3个月、团队不超过5人、预算不超过500元，需求整理时重点保留能支撑“任务闭环”和“课程验收”的内容。</w:t>
      </w:r>
    </w:p>
    <w:tbl>
      <w:tblPr>
        <w:tblStyle w:val="aff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rPr>
          <w:tblHeader w:val="true"/>
          <w:cantSplit/>
        </w:trPr>
        <w:tc>
          <w:tcPr>
            <w:tcW w:type="dxa" w:w="1531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需求名称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需求说明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优先级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分析结论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FR-01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功能性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任务卡片管理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支持创建、编辑、指派负责人、设置截止日期、优先级、标签、附件、子任务和关联任务。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作为任务流转的基本单元，必须纳入V1核心范围。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FR-02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功能性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看板与多视图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支持看板、列表、日历/时间线视图，并按状态、负责人、优先级进行筛选。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直接解决任务状态不透明问题，保留为核心功能。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FR-03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功能性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迭代周期管理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按课程周、冲刺或阶段建立Cycle，记录计划任务、完成情况、逾期任务和燃尽趋势。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与课程项目周计划和项目日程高度相关，保留。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FR-04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功能性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模块/里程碑管理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按需求、前端、后端、测试、文档等模块拆分任务，并支持阶段性里程碑汇总。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中高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有助于WBS映射和进度汇报，保留基础版本。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FR-05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功能性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评论与附件协作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任务下支持评论、@成员、上传截图或说明文档，记录问题处理过程。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中高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替代分散在群聊中的沟通记录，控制附件大小后保留。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FR-06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功能性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页面知识库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集中保存会议纪要、接口说明、验收标准、复盘文档和用户手册。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保留基础页面，不做复杂审批和版本流。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FR-07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功能性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统计看板与导出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展示任务总数、完成率、逾期数、成员负载，并支持CSV或截图导出。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满足课程汇报需要，保留轻量统计，排除高级BI分析。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FR-08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功能性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提醒与逾期标记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对临近截止日期和逾期任务进行页面提醒或状态标记。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有助于进度控制，先实现系统内轻量提醒。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NFR-01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非功能性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易用性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新成员在10分钟内可以完成登录、查看任务、修改状态和评论反馈。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影响学生使用意愿，作为验收标准之一。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NFR-02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非功能性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性能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在50名以内成员、20人同时在线场景下，普通页面响应时间控制在3秒以内。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符合小组/社团级使用规模，可通过小规模压测验证。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NFR-03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非功能性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权限与安全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区分管理员、项目负责人、普通成员、观察者；非项目成员不可查看私有项目。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涉及课程资料和成员隐私，必须保留。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NFR-04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非功能性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可部署性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支持Docker Compose在实验室服务器或个人电脑本地部署，并提供部署、备份说明。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保证课程验收和演示可复现，必须保留。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NFR-05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非功能性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可维护性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二次开发说明、README、部署脚本、字段变更记录和测试记录应完整归档。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便于后续小组继续维护，保留。</w:t>
            </w:r>
          </w:p>
        </w:tc>
      </w:tr>
    </w:tbl>
    <w:p>
      <w:pPr>
        <w:pStyle w:val="21"/>
        <w:spacing w:before="160" w:after="80" w:line="360" w:lineRule="auto"/>
      </w:pPr>
      <w:r>
        <w:rPr>
          <w:rFonts w:ascii="Times New Roman" w:hAnsi="Times New Roman" w:eastAsia="宋体"/>
          <w:b/>
          <w:sz w:val="24"/>
        </w:rPr>
        <w:t>2.5 需求优先级矩阵与可行性分析</w:t>
      </w:r>
    </w:p>
    <w:p>
      <w:pPr>
        <w:spacing w:line="360" w:lineRule="auto" w:before="120" w:after="120"/>
        <w:ind w:firstLine="420"/>
      </w:pPr>
      <w:r>
        <w:rPr>
          <w:rFonts w:ascii="Times New Roman" w:hAnsi="Times New Roman" w:eastAsia="宋体"/>
          <w:sz w:val="24"/>
        </w:rPr>
        <w:t>本项目采用“价值-紧迫度”矩阵进行优先级排序，同时从技术、时间、人力、预算和风险五个维度进行可行性判断。价值表示需求对解决核心痛点的贡献，紧迫度表示若不实现该需求是否会影响基础版上线。高价值且高紧迫的需求进入MVP范围；高价值但低紧迫的需求在核心流程稳定后实现；低价值或高风险需求则暂缓或排除。</w:t>
      </w:r>
    </w:p>
    <w:tbl>
      <w:tblPr>
        <w:tblStyle w:val="aff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3062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矩阵象限</w:t>
            </w:r>
          </w:p>
        </w:tc>
        <w:tc>
          <w:tcPr>
            <w:tcW w:type="dxa" w:w="3062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需求归类</w:t>
            </w:r>
          </w:p>
        </w:tc>
        <w:tc>
          <w:tcPr>
            <w:tcW w:type="dxa" w:w="3062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处理策略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高价值 / 高紧迫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FR-01任务卡片、FR-02看板视图、FR-03迭代周期、NFR-02性能、NFR-03权限安全、NFR-04可部署性。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必须在V1完成，是系统能否被小组实际使用并完成课程验收的基础。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高价值 / 低紧迫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FR-04模块/里程碑、FR-07统计看板、NFR-05可维护性。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安排在核心功能稳定后实现，采用基础版本，避免占用过多开发时间。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低价值 / 高紧迫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简单提醒、逾期标记、导出截图。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只做轻量实现，用于辅助进度控制，不扩展复杂消息系统。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低价值 / 低紧迫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AI周报、原生App、支付积分、全校级多租户、复杂审批流。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本次排除，记录为后续可能方向，防止范围蔓延。</w:t>
            </w:r>
          </w:p>
        </w:tc>
      </w:tr>
    </w:tbl>
    <w:tbl>
      <w:tblPr>
        <w:tblStyle w:val="aff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3062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可行性维度</w:t>
            </w:r>
          </w:p>
        </w:tc>
        <w:tc>
          <w:tcPr>
            <w:tcW w:type="dxa" w:w="3062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分析内容</w:t>
            </w:r>
          </w:p>
        </w:tc>
        <w:tc>
          <w:tcPr>
            <w:tcW w:type="dxa" w:w="3062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技术可行性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基于Plane开源项目进行本地部署和校园化配置，核心功能已有成熟概念，主要工作集中在配置、二次改造、测试和文档整理。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可行，但需控制二次开发深度。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时间可行性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项目周期为2026年3月2日至2026年5月29日，需求、设计、开发、测试和收尾均已在日程中安排。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可行，需重点跟踪关键路径任务。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人力可行性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团队最多5人，分别承担项目管理、前端、后端/DevOps、测试、文档/UX职责。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可行，但需要明确RACI职责，减少等待。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预算可行性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优先使用开源软件和已有设备，预算主要用于演示环境、资料打印、备份和风险预备金。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可行，符合500元以内约束。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风险可行性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主要风险来自部署环境异常、开源项目理解成本、需求变更和测试返工。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可控，通过范围基线、周会、缺陷清单和缓冲时间降低影响。</w:t>
            </w:r>
          </w:p>
        </w:tc>
      </w:tr>
    </w:tbl>
    <w:p>
      <w:pPr>
        <w:pStyle w:val="21"/>
        <w:spacing w:before="160" w:after="80" w:line="360" w:lineRule="auto"/>
      </w:pPr>
      <w:r>
        <w:rPr>
          <w:rFonts w:ascii="Times New Roman" w:hAnsi="Times New Roman" w:eastAsia="宋体"/>
          <w:b/>
          <w:sz w:val="24"/>
        </w:rPr>
        <w:t>2.6 不合理需求剔除与边界控制</w:t>
      </w:r>
    </w:p>
    <w:p>
      <w:pPr>
        <w:spacing w:line="360" w:lineRule="auto" w:before="120" w:after="120"/>
        <w:ind w:firstLine="420"/>
      </w:pPr>
      <w:r>
        <w:rPr>
          <w:rFonts w:ascii="Times New Roman" w:hAnsi="Times New Roman" w:eastAsia="宋体"/>
          <w:sz w:val="24"/>
        </w:rPr>
        <w:t>需求分析不仅要确定“做什么”，也要明确“不做什么”。对于课程项目而言，过多扩展功能会直接影响WBS、工作量和日程，因此本项目将超出授权、成本过高、与核心目标关联弱或技术风险明显的需求排除在V1范围外。</w:t>
      </w:r>
    </w:p>
    <w:tbl>
      <w:tblPr>
        <w:tblStyle w:val="aff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3062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不合理或暂缓需求</w:t>
            </w:r>
          </w:p>
        </w:tc>
        <w:tc>
          <w:tcPr>
            <w:tcW w:type="dxa" w:w="3062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剔除/暂缓原因</w:t>
            </w:r>
          </w:p>
        </w:tc>
        <w:tc>
          <w:tcPr>
            <w:tcW w:type="dxa" w:w="3062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处理结果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对接学校统一身份认证/教务系统自动同步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涉及学校接口授权、数据合规审批和网络白名单，超出课程作业权限。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排除V1；仅预留学号/邮箱字段，后续可扩展。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开发iOS/Android原生App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会新增双端适配、应用打包和上架成本，影响3个月时间约束。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排除V1；采用响应式Web界面和浏览器访问。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AI自动分配任务和自动生成周报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依赖外部模型费用、隐私评估和额外测试，容易放大项目范围。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排除V1；仅保留手动统计和导出。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支持全校上万用户和跨学院统一平台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属于中大型平台，需要高可用架构、权限治理和运维团队。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排除V1；项目定位为小组/社团级协作工具。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内置支付、积分商城、打赏等功能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与任务管理主目标无关，会增加合规和开发风险。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直接剔除，不进入范围基准。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复杂审批流和多级绩效考核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会增加角色规则和流程配置复杂度，超出基础版验收需要。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暂缓；只保留任务状态流转和验收记录。</w:t>
            </w:r>
          </w:p>
        </w:tc>
      </w:tr>
    </w:tbl>
    <w:p>
      <w:pPr>
        <w:pStyle w:val="21"/>
        <w:spacing w:before="160" w:after="80" w:line="360" w:lineRule="auto"/>
      </w:pPr>
      <w:r>
        <w:rPr>
          <w:rFonts w:ascii="Times New Roman" w:hAnsi="Times New Roman" w:eastAsia="宋体"/>
          <w:b/>
          <w:sz w:val="24"/>
        </w:rPr>
        <w:t>2.7 需求分析报告与需求基线</w:t>
      </w:r>
    </w:p>
    <w:p>
      <w:pPr>
        <w:spacing w:line="360" w:lineRule="auto" w:before="120" w:after="120"/>
        <w:ind w:firstLine="420"/>
      </w:pPr>
      <w:r>
        <w:rPr>
          <w:rFonts w:ascii="Times New Roman" w:hAnsi="Times New Roman" w:eastAsia="宋体"/>
          <w:sz w:val="24"/>
        </w:rPr>
        <w:t>综合调研结果可以看出，校园软件小组的核心问题不是缺少沟通渠道，而是缺少能够沉淀责任、状态、证据和进度的数据化协作平台。因此基础版系统应围绕“任务闭环”展开：项目负责人创建课程项目并邀请成员，成员在任务卡片中查看目标、负责人、截止时间和优先级，开发过程中通过评论和附件反馈进展，测试成员记录缺陷并推动回归，指导老师通过项目概览查看阶段成果。需求基线确定为任务卡片、看板与多视图、迭代周期、模块/里程碑、评论附件、页面知识库、统计导出、权限控制、性能要求和本地部署。统一身份认证、原生App、AI周报、全校级高并发、支付积分等需求不纳入本次范围。该需求基线将作为后续范围说明、WBS分解、工作量计算和项目日程安排的依据，若后续新增需求，必须经过项目经理评估其对时间、成本、质量和范围的影响后再决定是否变更。</w:t>
      </w:r>
    </w:p>
    <w:p>
      <w:pPr>
        <w:pStyle w:val="21"/>
        <w:spacing w:before="160" w:after="80" w:line="360" w:lineRule="auto"/>
      </w:pPr>
      <w:r>
        <w:rPr>
          <w:rFonts w:ascii="Times New Roman" w:hAnsi="Times New Roman" w:eastAsia="宋体"/>
          <w:b/>
          <w:sz w:val="24"/>
        </w:rPr>
        <w:t>2.8 需求验收标准</w:t>
      </w:r>
    </w:p>
    <w:tbl>
      <w:tblPr>
        <w:tblStyle w:val="aff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3062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验收对象</w:t>
            </w:r>
          </w:p>
        </w:tc>
        <w:tc>
          <w:tcPr>
            <w:tcW w:type="dxa" w:w="3062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验收标准</w:t>
            </w:r>
          </w:p>
        </w:tc>
        <w:tc>
          <w:tcPr>
            <w:tcW w:type="dxa" w:w="3062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任务主流程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能够完成创建项目、邀请成员、创建任务、指派负责人、更新状态、评论反馈、测试验收的完整流程。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FR-01、FR-02、FR-05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进度管理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能够按课程周或迭代周期查看计划任务、完成任务、逾期任务和阶段统计。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FR-03、FR-04、FR-07、FR-08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权限与安全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管理员、项目负责人、成员和观察者权限边界清晰，非项目成员无法查看私有项目。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NFR-03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性能与易用性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普通页面响应不超过3秒，新成员10分钟内能完成基础操作。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NFR-01、NFR-02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部署与文档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按照部署文档可在本地或实验室服务器复现系统，并能提供用户手册、测试报告和验收记录。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NFR-04、NFR-05</w:t>
            </w:r>
          </w:p>
        </w:tc>
      </w:tr>
    </w:tbl>
    <w:p w14:paraId="29CABA65" w14:textId="77777777" w:rsidR="004E6CA1" w:rsidRDefault="009E287C">
      <w:pPr>
        <w:pStyle w:val="1"/>
        <w:spacing w:before="160" w:after="120"/>
        <w:ind w:firstLine="0"/>
        <w:rPr>
          <w:lang w:eastAsia="zh-CN"/>
        </w:rPr>
      </w:pPr>
      <w:r>
        <w:rPr>
          <w:rFonts w:ascii="Times New Roman" w:eastAsia="宋体" w:hAnsi="Times New Roman"/>
          <w:sz w:val="30"/>
          <w:lang w:eastAsia="zh-CN"/>
        </w:rPr>
        <w:t>三、项目范围确定</w:t>
      </w:r>
    </w:p>
    <w:p w14:paraId="615D81A4" w14:textId="77777777" w:rsidR="004E6CA1" w:rsidRDefault="009E287C">
      <w:pPr>
        <w:pStyle w:val="21"/>
        <w:spacing w:before="120" w:after="120"/>
        <w:ind w:firstLin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3.1 </w:t>
      </w:r>
      <w:r>
        <w:rPr>
          <w:rFonts w:ascii="Times New Roman" w:eastAsia="宋体" w:hAnsi="Times New Roman"/>
          <w:lang w:eastAsia="zh-CN"/>
        </w:rPr>
        <w:t>范围确定方法</w:t>
      </w:r>
    </w:p>
    <w:p w14:paraId="5B435F52" w14:textId="77777777" w:rsidR="004E6CA1" w:rsidRDefault="009E287C">
      <w:pPr>
        <w:rPr>
          <w:lang w:eastAsia="zh-CN"/>
        </w:rPr>
      </w:pPr>
      <w:r>
        <w:rPr>
          <w:lang w:eastAsia="zh-CN"/>
        </w:rPr>
        <w:t>范围确定基于需求分析结果形成</w:t>
      </w:r>
      <w:r>
        <w:rPr>
          <w:lang w:eastAsia="zh-CN"/>
        </w:rPr>
        <w:t>“</w:t>
      </w:r>
      <w:r>
        <w:rPr>
          <w:lang w:eastAsia="zh-CN"/>
        </w:rPr>
        <w:t>范围基准</w:t>
      </w:r>
      <w:r>
        <w:rPr>
          <w:lang w:eastAsia="zh-CN"/>
        </w:rPr>
        <w:t>”</w:t>
      </w:r>
      <w:r>
        <w:rPr>
          <w:lang w:eastAsia="zh-CN"/>
        </w:rPr>
        <w:t>。范围基准的作用是明确项目做什么、不做什么、交付什么、如何验收。对于学生课程项目而言，范围控制比功能堆叠更重要，因为一旦同时追求移动端、统一身份认证、</w:t>
      </w:r>
      <w:r>
        <w:rPr>
          <w:lang w:eastAsia="zh-CN"/>
        </w:rPr>
        <w:t>AI</w:t>
      </w:r>
      <w:r>
        <w:rPr>
          <w:lang w:eastAsia="zh-CN"/>
        </w:rPr>
        <w:t>、全校高并发等目标，项目会迅速超出</w:t>
      </w:r>
      <w:r>
        <w:rPr>
          <w:lang w:eastAsia="zh-CN"/>
        </w:rPr>
        <w:t>3</w:t>
      </w:r>
      <w:r>
        <w:rPr>
          <w:lang w:eastAsia="zh-CN"/>
        </w:rPr>
        <w:t>个月和</w:t>
      </w:r>
      <w:r>
        <w:rPr>
          <w:lang w:eastAsia="zh-CN"/>
        </w:rPr>
        <w:t>5</w:t>
      </w:r>
      <w:r>
        <w:rPr>
          <w:lang w:eastAsia="zh-CN"/>
        </w:rPr>
        <w:t>人团队的能力。本文采用</w:t>
      </w:r>
      <w:r>
        <w:rPr>
          <w:lang w:eastAsia="zh-CN"/>
        </w:rPr>
        <w:t>“</w:t>
      </w:r>
      <w:r>
        <w:rPr>
          <w:lang w:eastAsia="zh-CN"/>
        </w:rPr>
        <w:t>必须实现的</w:t>
      </w:r>
      <w:r>
        <w:rPr>
          <w:lang w:eastAsia="zh-CN"/>
        </w:rPr>
        <w:t xml:space="preserve">MVP + </w:t>
      </w:r>
      <w:r>
        <w:rPr>
          <w:lang w:eastAsia="zh-CN"/>
        </w:rPr>
        <w:t>可选增强</w:t>
      </w:r>
      <w:r>
        <w:rPr>
          <w:lang w:eastAsia="zh-CN"/>
        </w:rPr>
        <w:t xml:space="preserve"> + </w:t>
      </w:r>
      <w:r>
        <w:rPr>
          <w:lang w:eastAsia="zh-CN"/>
        </w:rPr>
        <w:t>明确排除项</w:t>
      </w:r>
      <w:r>
        <w:rPr>
          <w:lang w:eastAsia="zh-CN"/>
        </w:rPr>
        <w:t>”</w:t>
      </w:r>
      <w:r>
        <w:rPr>
          <w:lang w:eastAsia="zh-CN"/>
        </w:rPr>
        <w:t>的方式确定边界。</w:t>
      </w:r>
    </w:p>
    <w:p w14:paraId="42ACB876" w14:textId="14566A63" w:rsidR="004E6CA1" w:rsidRDefault="009E287C">
      <w:pPr>
        <w:pStyle w:val="21"/>
        <w:spacing w:before="120" w:after="120"/>
        <w:ind w:firstLine="0"/>
      </w:pPr>
      <w:r>
        <w:rPr>
          <w:rFonts w:ascii="Times New Roman" w:eastAsia="宋体" w:hAnsi="Times New Roman"/>
        </w:rPr>
        <w:t xml:space="preserve">3.2 </w:t>
      </w:r>
      <w:proofErr w:type="spellStart"/>
      <w:r>
        <w:rPr>
          <w:rFonts w:ascii="Times New Roman" w:eastAsia="宋体" w:hAnsi="Times New Roman"/>
        </w:rPr>
        <w:t>范围说明书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14"/>
        <w:gridCol w:w="7031"/>
      </w:tblGrid>
      <w:tr w:rsidR="004E6CA1" w14:paraId="795FD513" w14:textId="77777777">
        <w:trPr>
          <w:cantSplit/>
          <w:tblHeader/>
          <w:jc w:val="center"/>
        </w:trPr>
        <w:tc>
          <w:tcPr>
            <w:tcW w:w="30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D616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9"/>
              </w:rPr>
              <w:t>项目边界</w:t>
            </w:r>
          </w:p>
        </w:tc>
        <w:tc>
          <w:tcPr>
            <w:tcW w:w="921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DB04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4E6CA1" w14:paraId="4453D2C0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E38D4" w14:textId="77777777" w:rsidR="004E6CA1" w:rsidRDefault="009E287C">
            <w:pPr>
              <w:spacing w:before="0" w:after="0"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包含范围</w:t>
            </w:r>
            <w:r>
              <w:rPr>
                <w:sz w:val="19"/>
                <w:lang w:eastAsia="zh-CN"/>
              </w:rPr>
              <w:t>1</w:t>
            </w:r>
            <w:r>
              <w:rPr>
                <w:sz w:val="19"/>
                <w:lang w:eastAsia="zh-CN"/>
              </w:rPr>
              <w:t>：需求与规划</w:t>
            </w:r>
          </w:p>
        </w:tc>
        <w:tc>
          <w:tcPr>
            <w:tcW w:w="92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711D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完成需求调研、需求分析、优先级矩阵、范围说明书、</w:t>
            </w:r>
            <w:r>
              <w:rPr>
                <w:sz w:val="19"/>
                <w:lang w:eastAsia="zh-CN"/>
              </w:rPr>
              <w:t>WBS</w:t>
            </w:r>
            <w:r>
              <w:rPr>
                <w:sz w:val="19"/>
                <w:lang w:eastAsia="zh-CN"/>
              </w:rPr>
              <w:t>、工作量估算、项目日程和甘特图。</w:t>
            </w:r>
          </w:p>
        </w:tc>
      </w:tr>
      <w:tr w:rsidR="004E6CA1" w14:paraId="1C012189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8D65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9"/>
              </w:rPr>
              <w:t>包含范围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：基础部署</w:t>
            </w:r>
          </w:p>
        </w:tc>
        <w:tc>
          <w:tcPr>
            <w:tcW w:w="92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358C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9"/>
              </w:rPr>
              <w:t>基于</w:t>
            </w:r>
            <w:r>
              <w:rPr>
                <w:sz w:val="19"/>
              </w:rPr>
              <w:t>Plane</w:t>
            </w:r>
            <w:r>
              <w:rPr>
                <w:sz w:val="19"/>
              </w:rPr>
              <w:t>开源项目进行本地部署调研，配置</w:t>
            </w:r>
            <w:r>
              <w:rPr>
                <w:sz w:val="19"/>
              </w:rPr>
              <w:t>Docker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PostgreSQL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Redis</w:t>
            </w:r>
            <w:r>
              <w:rPr>
                <w:sz w:val="19"/>
              </w:rPr>
              <w:t>等基础环境，形成可复现部署说明。</w:t>
            </w:r>
          </w:p>
        </w:tc>
      </w:tr>
      <w:tr w:rsidR="004E6CA1" w14:paraId="15DFEEFF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03F70" w14:textId="77777777" w:rsidR="004E6CA1" w:rsidRDefault="009E287C">
            <w:pPr>
              <w:spacing w:before="0" w:after="0"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包含范围</w:t>
            </w:r>
            <w:r>
              <w:rPr>
                <w:sz w:val="19"/>
                <w:lang w:eastAsia="zh-CN"/>
              </w:rPr>
              <w:t>3</w:t>
            </w:r>
            <w:r>
              <w:rPr>
                <w:sz w:val="19"/>
                <w:lang w:eastAsia="zh-CN"/>
              </w:rPr>
              <w:t>：校园化功能</w:t>
            </w:r>
          </w:p>
        </w:tc>
        <w:tc>
          <w:tcPr>
            <w:tcW w:w="92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E8E2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实现或配置课程项目、成员角色、任务卡片、任务状态、优先级、截止日期、标签、评论、附件、周期、模块和视图。</w:t>
            </w:r>
          </w:p>
        </w:tc>
      </w:tr>
      <w:tr w:rsidR="004E6CA1" w14:paraId="1F5202C1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E0600A" w14:textId="77777777" w:rsidR="004E6CA1" w:rsidRDefault="009E287C">
            <w:pPr>
              <w:spacing w:before="0" w:after="0"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包含范围</w:t>
            </w:r>
            <w:r>
              <w:rPr>
                <w:sz w:val="19"/>
                <w:lang w:eastAsia="zh-CN"/>
              </w:rPr>
              <w:t>4</w:t>
            </w:r>
            <w:r>
              <w:rPr>
                <w:sz w:val="19"/>
                <w:lang w:eastAsia="zh-CN"/>
              </w:rPr>
              <w:t>：统计与文档</w:t>
            </w:r>
          </w:p>
        </w:tc>
        <w:tc>
          <w:tcPr>
            <w:tcW w:w="92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12A5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提供个人工作台、基础统计看板、项目页面知识库、用户手册、管理员手册和培训材料。</w:t>
            </w:r>
          </w:p>
        </w:tc>
      </w:tr>
      <w:tr w:rsidR="004E6CA1" w14:paraId="5DF9F8F2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073F7" w14:textId="77777777" w:rsidR="004E6CA1" w:rsidRDefault="009E287C">
            <w:pPr>
              <w:spacing w:before="0" w:after="0"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包含范围</w:t>
            </w:r>
            <w:r>
              <w:rPr>
                <w:sz w:val="19"/>
                <w:lang w:eastAsia="zh-CN"/>
              </w:rPr>
              <w:t>5</w:t>
            </w:r>
            <w:r>
              <w:rPr>
                <w:sz w:val="19"/>
                <w:lang w:eastAsia="zh-CN"/>
              </w:rPr>
              <w:t>：测试与验收</w:t>
            </w:r>
          </w:p>
        </w:tc>
        <w:tc>
          <w:tcPr>
            <w:tcW w:w="92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D9A01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进行功能测试、权限测试、性能测试、可用性测试、缺陷回归和验收演示。</w:t>
            </w:r>
          </w:p>
        </w:tc>
      </w:tr>
      <w:tr w:rsidR="004E6CA1" w14:paraId="2AF7C8DE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03AEC" w14:textId="77777777" w:rsidR="004E6CA1" w:rsidRDefault="009E287C">
            <w:pPr>
              <w:spacing w:before="0" w:after="0"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排除范围</w:t>
            </w:r>
            <w:r>
              <w:rPr>
                <w:sz w:val="19"/>
                <w:lang w:eastAsia="zh-CN"/>
              </w:rPr>
              <w:t>1</w:t>
            </w:r>
            <w:r>
              <w:rPr>
                <w:sz w:val="19"/>
                <w:lang w:eastAsia="zh-CN"/>
              </w:rPr>
              <w:t>：学校系统集成</w:t>
            </w:r>
          </w:p>
        </w:tc>
        <w:tc>
          <w:tcPr>
            <w:tcW w:w="92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155DD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不对接学校统一身份认证、教务系统、课程平台、校园卡或短信平台。</w:t>
            </w:r>
          </w:p>
        </w:tc>
      </w:tr>
      <w:tr w:rsidR="004E6CA1" w14:paraId="78557D39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1AE5B" w14:textId="77777777" w:rsidR="004E6CA1" w:rsidRDefault="009E287C">
            <w:pPr>
              <w:spacing w:before="0" w:after="0"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排除范围</w:t>
            </w:r>
            <w:r>
              <w:rPr>
                <w:sz w:val="19"/>
                <w:lang w:eastAsia="zh-CN"/>
              </w:rPr>
              <w:t>2</w:t>
            </w:r>
            <w:r>
              <w:rPr>
                <w:sz w:val="19"/>
                <w:lang w:eastAsia="zh-CN"/>
              </w:rPr>
              <w:t>：移动端原生应用</w:t>
            </w:r>
          </w:p>
        </w:tc>
        <w:tc>
          <w:tcPr>
            <w:tcW w:w="92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AE4BA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9"/>
              </w:rPr>
              <w:t>不开发</w:t>
            </w:r>
            <w:r>
              <w:rPr>
                <w:sz w:val="19"/>
              </w:rPr>
              <w:t>iOS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Android</w:t>
            </w:r>
            <w:r>
              <w:rPr>
                <w:sz w:val="19"/>
              </w:rPr>
              <w:t>原生</w:t>
            </w:r>
            <w:r>
              <w:rPr>
                <w:sz w:val="19"/>
              </w:rPr>
              <w:t>App</w:t>
            </w:r>
            <w:r>
              <w:rPr>
                <w:sz w:val="19"/>
              </w:rPr>
              <w:t>，不进行应用商店发布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4E6CA1" w14:paraId="37801A99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1E2C1" w14:textId="77777777" w:rsidR="004E6CA1" w:rsidRDefault="009E287C">
            <w:pPr>
              <w:spacing w:before="0" w:after="0"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排除范围</w:t>
            </w:r>
            <w:r>
              <w:rPr>
                <w:sz w:val="19"/>
                <w:lang w:eastAsia="zh-CN"/>
              </w:rPr>
              <w:t>3</w:t>
            </w:r>
            <w:r>
              <w:rPr>
                <w:sz w:val="19"/>
                <w:lang w:eastAsia="zh-CN"/>
              </w:rPr>
              <w:t>：高级智能化</w:t>
            </w:r>
          </w:p>
        </w:tc>
        <w:tc>
          <w:tcPr>
            <w:tcW w:w="92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C11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不开发</w:t>
            </w:r>
            <w:r>
              <w:rPr>
                <w:sz w:val="19"/>
                <w:lang w:eastAsia="zh-CN"/>
              </w:rPr>
              <w:t>AI</w:t>
            </w:r>
            <w:r>
              <w:rPr>
                <w:sz w:val="19"/>
                <w:lang w:eastAsia="zh-CN"/>
              </w:rPr>
              <w:t>任务分配、</w:t>
            </w:r>
            <w:r>
              <w:rPr>
                <w:sz w:val="19"/>
                <w:lang w:eastAsia="zh-CN"/>
              </w:rPr>
              <w:t>AI</w:t>
            </w:r>
            <w:r>
              <w:rPr>
                <w:sz w:val="19"/>
                <w:lang w:eastAsia="zh-CN"/>
              </w:rPr>
              <w:t>周报、复杂自动化审批和机器学习推荐。</w:t>
            </w:r>
          </w:p>
        </w:tc>
      </w:tr>
      <w:tr w:rsidR="004E6CA1" w14:paraId="73171B32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93394" w14:textId="77777777" w:rsidR="004E6CA1" w:rsidRDefault="009E287C">
            <w:pPr>
              <w:spacing w:before="0" w:after="0"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排除范围</w:t>
            </w:r>
            <w:r>
              <w:rPr>
                <w:sz w:val="19"/>
                <w:lang w:eastAsia="zh-CN"/>
              </w:rPr>
              <w:t>4</w:t>
            </w:r>
            <w:r>
              <w:rPr>
                <w:sz w:val="19"/>
                <w:lang w:eastAsia="zh-CN"/>
              </w:rPr>
              <w:t>：企业级运维</w:t>
            </w:r>
          </w:p>
        </w:tc>
        <w:tc>
          <w:tcPr>
            <w:tcW w:w="92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C7FF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不建设全校级高可用集群、复杂监控告警和大规模多租户运营体系。</w:t>
            </w:r>
          </w:p>
        </w:tc>
      </w:tr>
      <w:tr w:rsidR="004E6CA1" w14:paraId="2ED6CB08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B4AE5" w14:textId="77777777" w:rsidR="004E6CA1" w:rsidRDefault="009E287C">
            <w:pPr>
              <w:spacing w:before="0" w:after="0"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排除范围</w:t>
            </w:r>
            <w:r>
              <w:rPr>
                <w:sz w:val="19"/>
                <w:lang w:eastAsia="zh-CN"/>
              </w:rPr>
              <w:t>5</w:t>
            </w:r>
            <w:r>
              <w:rPr>
                <w:sz w:val="19"/>
                <w:lang w:eastAsia="zh-CN"/>
              </w:rPr>
              <w:t>：商业交易功能</w:t>
            </w:r>
          </w:p>
        </w:tc>
        <w:tc>
          <w:tcPr>
            <w:tcW w:w="92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F5053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不包含支付、积分商城、打赏、广告和商业运营功能。</w:t>
            </w:r>
          </w:p>
        </w:tc>
      </w:tr>
    </w:tbl>
    <w:p w14:paraId="0137AB88" w14:textId="77777777" w:rsidR="004E6CA1" w:rsidRDefault="009E287C">
      <w:pPr>
        <w:pStyle w:val="21"/>
        <w:spacing w:before="120" w:after="120"/>
        <w:ind w:firstLine="0"/>
      </w:pPr>
      <w:r>
        <w:rPr>
          <w:rFonts w:ascii="Times New Roman" w:eastAsia="宋体" w:hAnsi="Times New Roman"/>
        </w:rPr>
        <w:t xml:space="preserve">3.3 </w:t>
      </w:r>
      <w:proofErr w:type="spellStart"/>
      <w:r>
        <w:rPr>
          <w:rFonts w:ascii="Times New Roman" w:eastAsia="宋体" w:hAnsi="Times New Roman"/>
        </w:rPr>
        <w:t>主要交付物与验收标准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82"/>
        <w:gridCol w:w="4302"/>
        <w:gridCol w:w="3261"/>
      </w:tblGrid>
      <w:tr w:rsidR="004E6CA1" w14:paraId="30C98A2E" w14:textId="77777777">
        <w:trPr>
          <w:cantSplit/>
          <w:tblHeader/>
          <w:jc w:val="center"/>
        </w:trPr>
        <w:tc>
          <w:tcPr>
            <w:tcW w:w="230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C27AB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交付物</w:t>
            </w:r>
          </w:p>
        </w:tc>
        <w:tc>
          <w:tcPr>
            <w:tcW w:w="590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AABD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内容说明</w:t>
            </w:r>
          </w:p>
        </w:tc>
        <w:tc>
          <w:tcPr>
            <w:tcW w:w="432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FC29B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:rsidR="004E6CA1" w14:paraId="0EC2362D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C6CEB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8"/>
              </w:rPr>
              <w:lastRenderedPageBreak/>
              <w:t>需求分析报告</w:t>
            </w:r>
          </w:p>
        </w:tc>
        <w:tc>
          <w:tcPr>
            <w:tcW w:w="59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531AC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包含调研方法、核心需求、优先级矩阵、剔除需求和需求基线。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F829B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需求不少于</w:t>
            </w:r>
            <w:r>
              <w:rPr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t>条，功能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非功能分类清晰，能支撑范围说明书。</w:t>
            </w:r>
          </w:p>
        </w:tc>
      </w:tr>
      <w:tr w:rsidR="004E6CA1" w14:paraId="791A2FA4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502D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范围说明书</w:t>
            </w:r>
            <w:proofErr w:type="spellEnd"/>
          </w:p>
        </w:tc>
        <w:tc>
          <w:tcPr>
            <w:tcW w:w="59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B99B3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明确包含范围、排除范围、项目边界和验收标准。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4317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无明显范围漏洞，排除项能防止范围蔓延。</w:t>
            </w:r>
          </w:p>
        </w:tc>
      </w:tr>
      <w:tr w:rsidR="004E6CA1" w14:paraId="6ADA54FB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2943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WBS</w:t>
            </w:r>
            <w:r>
              <w:rPr>
                <w:sz w:val="18"/>
              </w:rPr>
              <w:t>与工作量表</w:t>
            </w:r>
            <w:proofErr w:type="spellEnd"/>
          </w:p>
        </w:tc>
        <w:tc>
          <w:tcPr>
            <w:tcW w:w="59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C387B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按项目</w:t>
            </w:r>
            <w:r>
              <w:rPr>
                <w:sz w:val="18"/>
                <w:lang w:eastAsia="zh-CN"/>
              </w:rPr>
              <w:t>-</w:t>
            </w:r>
            <w:r>
              <w:rPr>
                <w:sz w:val="18"/>
                <w:lang w:eastAsia="zh-CN"/>
              </w:rPr>
              <w:t>阶段</w:t>
            </w:r>
            <w:r>
              <w:rPr>
                <w:sz w:val="18"/>
                <w:lang w:eastAsia="zh-CN"/>
              </w:rPr>
              <w:t>-</w:t>
            </w:r>
            <w:r>
              <w:rPr>
                <w:sz w:val="18"/>
                <w:lang w:eastAsia="zh-CN"/>
              </w:rPr>
              <w:t>任务</w:t>
            </w:r>
            <w:r>
              <w:rPr>
                <w:sz w:val="18"/>
                <w:lang w:eastAsia="zh-CN"/>
              </w:rPr>
              <w:t>-</w:t>
            </w:r>
            <w:r>
              <w:rPr>
                <w:sz w:val="18"/>
                <w:lang w:eastAsia="zh-CN"/>
              </w:rPr>
              <w:t>子任务分解，任务有负责人和交付物。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AF72F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至少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级分解，工作量估算与任务难度匹配。</w:t>
            </w:r>
          </w:p>
        </w:tc>
      </w:tr>
      <w:tr w:rsidR="004E6CA1" w14:paraId="2B517BD6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FB069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项目日程与甘特图</w:t>
            </w:r>
            <w:proofErr w:type="spellEnd"/>
          </w:p>
        </w:tc>
        <w:tc>
          <w:tcPr>
            <w:tcW w:w="59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79303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包含开始时间、结束时间、负责人、依赖关系和关键路径。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FA59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总工期不超过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个月，任务无明显资源冲突。</w:t>
            </w:r>
          </w:p>
        </w:tc>
      </w:tr>
      <w:tr w:rsidR="004E6CA1" w14:paraId="61834514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08879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可运行系统基础版</w:t>
            </w:r>
            <w:proofErr w:type="spellEnd"/>
          </w:p>
        </w:tc>
        <w:tc>
          <w:tcPr>
            <w:tcW w:w="59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7D88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可创建项目、成员、任务、周期、模块、评论和基础统计。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A469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完成核心业务流程演示，关键功能无阻塞缺陷。</w:t>
            </w:r>
          </w:p>
        </w:tc>
      </w:tr>
      <w:tr w:rsidR="004E6CA1" w14:paraId="73C133FD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E06E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测试报告</w:t>
            </w:r>
            <w:proofErr w:type="spellEnd"/>
          </w:p>
        </w:tc>
        <w:tc>
          <w:tcPr>
            <w:tcW w:w="59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AADD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包括测试用例、缺陷清单、回归结果和性能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权限测试记录。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B211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高优先级缺陷关闭率</w:t>
            </w:r>
            <w:r>
              <w:rPr>
                <w:sz w:val="18"/>
                <w:lang w:eastAsia="zh-CN"/>
              </w:rPr>
              <w:t>100%</w:t>
            </w:r>
            <w:r>
              <w:rPr>
                <w:sz w:val="18"/>
                <w:lang w:eastAsia="zh-CN"/>
              </w:rPr>
              <w:t>，中低缺陷有处理说明。</w:t>
            </w:r>
          </w:p>
        </w:tc>
      </w:tr>
      <w:tr w:rsidR="004E6CA1" w14:paraId="6F4C82FB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4596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部署与使用文档</w:t>
            </w:r>
            <w:proofErr w:type="spellEnd"/>
          </w:p>
        </w:tc>
        <w:tc>
          <w:tcPr>
            <w:tcW w:w="59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7E02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包括部署步骤、账号角色说明、常见操作和备份方法。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EF011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非开发成员按文档可以完成基本使用。</w:t>
            </w:r>
          </w:p>
        </w:tc>
      </w:tr>
    </w:tbl>
    <w:p w14:paraId="6549C9F9" w14:textId="77777777" w:rsidR="004E6CA1" w:rsidRDefault="009E287C">
      <w:pPr>
        <w:pStyle w:val="1"/>
        <w:spacing w:before="160" w:after="120"/>
        <w:ind w:firstLine="0"/>
        <w:rPr>
          <w:lang w:eastAsia="zh-CN"/>
        </w:rPr>
      </w:pPr>
      <w:r>
        <w:rPr>
          <w:rFonts w:ascii="Times New Roman" w:eastAsia="宋体" w:hAnsi="Times New Roman"/>
          <w:sz w:val="30"/>
          <w:lang w:eastAsia="zh-CN"/>
        </w:rPr>
        <w:t>四、项目经理与资源分配</w:t>
      </w:r>
    </w:p>
    <w:p w14:paraId="5AD639C9" w14:textId="77777777" w:rsidR="004E6CA1" w:rsidRDefault="009E287C">
      <w:pPr>
        <w:pStyle w:val="21"/>
        <w:spacing w:before="120" w:after="120"/>
        <w:ind w:firstLin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4.1 </w:t>
      </w:r>
      <w:r>
        <w:rPr>
          <w:rFonts w:ascii="Times New Roman" w:eastAsia="宋体" w:hAnsi="Times New Roman"/>
          <w:lang w:eastAsia="zh-CN"/>
        </w:rPr>
        <w:t>项目经理角色假设</w:t>
      </w:r>
    </w:p>
    <w:p w14:paraId="6773B62C" w14:textId="77777777" w:rsidR="004E6CA1" w:rsidRDefault="009E287C">
      <w:pPr>
        <w:rPr>
          <w:lang w:eastAsia="zh-CN"/>
        </w:rPr>
      </w:pPr>
      <w:r>
        <w:rPr>
          <w:lang w:eastAsia="zh-CN"/>
        </w:rPr>
        <w:t>本项目假设本人担任项目经理。项目经理不是单纯</w:t>
      </w:r>
      <w:r>
        <w:rPr>
          <w:lang w:eastAsia="zh-CN"/>
        </w:rPr>
        <w:t>“</w:t>
      </w:r>
      <w:r>
        <w:rPr>
          <w:lang w:eastAsia="zh-CN"/>
        </w:rPr>
        <w:t>安排任务</w:t>
      </w:r>
      <w:r>
        <w:rPr>
          <w:lang w:eastAsia="zh-CN"/>
        </w:rPr>
        <w:t>”</w:t>
      </w:r>
      <w:r>
        <w:rPr>
          <w:lang w:eastAsia="zh-CN"/>
        </w:rPr>
        <w:t>的角色，而是负责目标、范围、进度、资源、风险、沟通和质量之间的平衡。由于项目团队人数少、成员多为学生兼职，项目经理需要用清晰的</w:t>
      </w:r>
      <w:r>
        <w:rPr>
          <w:lang w:eastAsia="zh-CN"/>
        </w:rPr>
        <w:t>WBS</w:t>
      </w:r>
      <w:r>
        <w:rPr>
          <w:lang w:eastAsia="zh-CN"/>
        </w:rPr>
        <w:t>和日程减少沟通成本，用范围说明书控制新增需求，用周会和缺陷清单跟踪执行情况，用验收标准保证最终成果能被课程要求接受。</w:t>
      </w:r>
    </w:p>
    <w:p w14:paraId="5D20B43D" w14:textId="77777777" w:rsidR="004E6CA1" w:rsidRDefault="009E287C">
      <w:pPr>
        <w:pStyle w:val="21"/>
        <w:spacing w:before="120" w:after="120"/>
        <w:ind w:firstLine="0"/>
      </w:pPr>
      <w:r>
        <w:rPr>
          <w:rFonts w:ascii="Times New Roman" w:eastAsia="宋体" w:hAnsi="Times New Roman"/>
        </w:rPr>
        <w:t xml:space="preserve">4.2 </w:t>
      </w:r>
      <w:proofErr w:type="spellStart"/>
      <w:r>
        <w:rPr>
          <w:rFonts w:ascii="Times New Roman" w:eastAsia="宋体" w:hAnsi="Times New Roman"/>
        </w:rPr>
        <w:t>团队成员与职责分配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9"/>
        <w:gridCol w:w="1102"/>
        <w:gridCol w:w="4034"/>
        <w:gridCol w:w="2730"/>
      </w:tblGrid>
      <w:tr w:rsidR="004E6CA1" w14:paraId="44AD13E0" w14:textId="77777777">
        <w:trPr>
          <w:cantSplit/>
          <w:tblHeader/>
          <w:jc w:val="center"/>
        </w:trPr>
        <w:tc>
          <w:tcPr>
            <w:tcW w:w="187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F6479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w="14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E4767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虚拟姓名</w:t>
            </w:r>
          </w:p>
        </w:tc>
        <w:tc>
          <w:tcPr>
            <w:tcW w:w="60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6254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主要职责</w:t>
            </w:r>
          </w:p>
        </w:tc>
        <w:tc>
          <w:tcPr>
            <w:tcW w:w="388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07C4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核心交付物</w:t>
            </w:r>
          </w:p>
        </w:tc>
      </w:tr>
      <w:tr w:rsidR="004E6CA1" w14:paraId="11CAB89E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04EEB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8"/>
              </w:rPr>
              <w:t>项目经理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需求分析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0765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张晨（虚拟）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08FA2A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负责项目目标、范围、计划、进度、风险和验收；主持需求评审、周会和范围变更控制。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2022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项目章程、需求基线、范围说明书、</w:t>
            </w:r>
            <w:r>
              <w:rPr>
                <w:sz w:val="18"/>
                <w:lang w:eastAsia="zh-CN"/>
              </w:rPr>
              <w:t>WBS</w:t>
            </w:r>
            <w:r>
              <w:rPr>
                <w:sz w:val="18"/>
                <w:lang w:eastAsia="zh-CN"/>
              </w:rPr>
              <w:t>、甘特图、复盘报告</w:t>
            </w:r>
          </w:p>
        </w:tc>
      </w:tr>
      <w:tr w:rsidR="004E6CA1" w14:paraId="10B4908D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93C5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前端开发</w:t>
            </w:r>
            <w:proofErr w:type="spellEnd"/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BF51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李昊（虚拟）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69BB8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负责校园化界面、看板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列表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日历视图、任务详情、统计页面和交互优化。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0C14D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前端页面源码、原型还原说明、前端联调记录</w:t>
            </w:r>
          </w:p>
        </w:tc>
      </w:tr>
      <w:tr w:rsidR="004E6CA1" w14:paraId="129941D0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A221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后端</w:t>
            </w:r>
            <w:proofErr w:type="spellEnd"/>
            <w:r>
              <w:rPr>
                <w:sz w:val="18"/>
              </w:rPr>
              <w:t>/DevOps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A1D3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王悦（虚拟）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00A51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负责</w:t>
            </w:r>
            <w:r>
              <w:rPr>
                <w:sz w:val="18"/>
                <w:lang w:eastAsia="zh-CN"/>
              </w:rPr>
              <w:t>Plane</w:t>
            </w:r>
            <w:r>
              <w:rPr>
                <w:sz w:val="18"/>
                <w:lang w:eastAsia="zh-CN"/>
              </w:rPr>
              <w:t>部署、数据库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缓存配置、权限校验、接口适配、备份脚本和演示环境。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8B3D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部署包、后端配置、数据库字段映射、备份文档</w:t>
            </w:r>
          </w:p>
        </w:tc>
      </w:tr>
      <w:tr w:rsidR="004E6CA1" w14:paraId="2BA04070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E8D3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测试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质量保障</w:t>
            </w:r>
            <w:proofErr w:type="spellEnd"/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B9FB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陈思（虚拟）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A0BA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负责测试计划、测试用例、缺陷跟踪、功能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性能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权限测试和回归验证。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F363A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测试用例、缺陷清单、测试报告、验收检查表</w:t>
            </w:r>
          </w:p>
        </w:tc>
      </w:tr>
      <w:tr w:rsidR="004E6CA1" w14:paraId="23790169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4DBB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文档</w:t>
            </w:r>
            <w:proofErr w:type="spellEnd"/>
            <w:r>
              <w:rPr>
                <w:sz w:val="18"/>
              </w:rPr>
              <w:t>/UX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D927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赵婧（虚拟）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96FD1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负责问卷、访谈整理、页面文案、用户手册、管理员手册、培训材料和归档资料。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39DC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调研记录、用户手册、培训</w:t>
            </w:r>
            <w:r>
              <w:rPr>
                <w:sz w:val="18"/>
                <w:lang w:eastAsia="zh-CN"/>
              </w:rPr>
              <w:t>PPT</w:t>
            </w:r>
            <w:r>
              <w:rPr>
                <w:sz w:val="18"/>
                <w:lang w:eastAsia="zh-CN"/>
              </w:rPr>
              <w:t>、归档清单</w:t>
            </w:r>
          </w:p>
        </w:tc>
      </w:tr>
    </w:tbl>
    <w:p w14:paraId="7437E75E" w14:textId="77777777" w:rsidR="004E6CA1" w:rsidRDefault="009E287C">
      <w:pPr>
        <w:pStyle w:val="21"/>
        <w:spacing w:before="120" w:after="120"/>
        <w:ind w:firstLine="0"/>
      </w:pPr>
      <w:r>
        <w:rPr>
          <w:rFonts w:ascii="Times New Roman" w:eastAsia="宋体" w:hAnsi="Times New Roman"/>
        </w:rPr>
        <w:lastRenderedPageBreak/>
        <w:t xml:space="preserve">4.3 </w:t>
      </w:r>
      <w:proofErr w:type="spellStart"/>
      <w:r>
        <w:rPr>
          <w:rFonts w:ascii="Times New Roman" w:eastAsia="宋体" w:hAnsi="Times New Roman"/>
        </w:rPr>
        <w:t>RACI</w:t>
      </w:r>
      <w:r>
        <w:rPr>
          <w:rFonts w:ascii="Times New Roman" w:eastAsia="宋体" w:hAnsi="Times New Roman"/>
        </w:rPr>
        <w:t>职责矩阵</w:t>
      </w:r>
      <w:proofErr w:type="spellEnd"/>
    </w:p>
    <w:p w14:paraId="1FB3F344" w14:textId="77777777" w:rsidR="004E6CA1" w:rsidRDefault="009E287C">
      <w:pPr>
        <w:rPr>
          <w:lang w:eastAsia="zh-CN"/>
        </w:rPr>
      </w:pPr>
      <w:r>
        <w:t>说明：</w:t>
      </w:r>
      <w:r>
        <w:t>R=Responsible</w:t>
      </w:r>
      <w:proofErr w:type="spellStart"/>
      <w:r>
        <w:t>执行，</w:t>
      </w:r>
      <w:r>
        <w:t>A</w:t>
      </w:r>
      <w:proofErr w:type="spellEnd"/>
      <w:r>
        <w:t>=</w:t>
      </w:r>
      <w:proofErr w:type="spellStart"/>
      <w:r>
        <w:t>Accountable</w:t>
      </w:r>
      <w:r>
        <w:t>负责审批</w:t>
      </w:r>
      <w:proofErr w:type="spellEnd"/>
      <w:r>
        <w:t>/</w:t>
      </w:r>
      <w:proofErr w:type="spellStart"/>
      <w:r>
        <w:t>最终负责，</w:t>
      </w:r>
      <w:r>
        <w:t>C</w:t>
      </w:r>
      <w:proofErr w:type="spellEnd"/>
      <w:r>
        <w:t>=</w:t>
      </w:r>
      <w:proofErr w:type="spellStart"/>
      <w:r>
        <w:t>Consulted</w:t>
      </w:r>
      <w:r>
        <w:t>参与咨询，</w:t>
      </w:r>
      <w:r>
        <w:t>I</w:t>
      </w:r>
      <w:proofErr w:type="spellEnd"/>
      <w:r>
        <w:t>=</w:t>
      </w:r>
      <w:proofErr w:type="spellStart"/>
      <w:r>
        <w:t>Informed</w:t>
      </w:r>
      <w:r>
        <w:t>知会</w:t>
      </w:r>
      <w:proofErr w:type="spellEnd"/>
      <w:r>
        <w:t>。</w:t>
      </w:r>
      <w:r>
        <w:rPr>
          <w:lang w:eastAsia="zh-CN"/>
        </w:rPr>
        <w:t>采用</w:t>
      </w:r>
      <w:r>
        <w:rPr>
          <w:lang w:eastAsia="zh-CN"/>
        </w:rPr>
        <w:t>RACI</w:t>
      </w:r>
      <w:r>
        <w:rPr>
          <w:lang w:eastAsia="zh-CN"/>
        </w:rPr>
        <w:t>矩阵的原因是小团队也容易出现职责重叠或遗漏，提前明确可减少互相等待。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3"/>
        <w:gridCol w:w="1402"/>
        <w:gridCol w:w="1400"/>
        <w:gridCol w:w="1596"/>
        <w:gridCol w:w="1159"/>
        <w:gridCol w:w="1405"/>
      </w:tblGrid>
      <w:tr w:rsidR="004E6CA1" w14:paraId="72B0D266" w14:textId="77777777">
        <w:trPr>
          <w:cantSplit/>
          <w:tblHeader/>
          <w:jc w:val="center"/>
        </w:trPr>
        <w:tc>
          <w:tcPr>
            <w:tcW w:w="3024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843C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任务领域</w:t>
            </w:r>
            <w:proofErr w:type="spellEnd"/>
          </w:p>
        </w:tc>
        <w:tc>
          <w:tcPr>
            <w:tcW w:w="1728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C2AF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7"/>
              </w:rPr>
              <w:t>项目经理</w:t>
            </w:r>
          </w:p>
        </w:tc>
        <w:tc>
          <w:tcPr>
            <w:tcW w:w="1728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9162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7"/>
              </w:rPr>
              <w:t>前端开发</w:t>
            </w:r>
          </w:p>
        </w:tc>
        <w:tc>
          <w:tcPr>
            <w:tcW w:w="1872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2C60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7"/>
              </w:rPr>
              <w:t>后端</w:t>
            </w:r>
            <w:r>
              <w:rPr>
                <w:b/>
                <w:sz w:val="17"/>
              </w:rPr>
              <w:t>/DevOps</w:t>
            </w:r>
          </w:p>
        </w:tc>
        <w:tc>
          <w:tcPr>
            <w:tcW w:w="144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30249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7"/>
              </w:rPr>
              <w:t>测试</w:t>
            </w:r>
          </w:p>
        </w:tc>
        <w:tc>
          <w:tcPr>
            <w:tcW w:w="1728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B6FE7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7"/>
              </w:rPr>
              <w:t>文档</w:t>
            </w:r>
            <w:r>
              <w:rPr>
                <w:b/>
                <w:sz w:val="17"/>
              </w:rPr>
              <w:t>/UX</w:t>
            </w:r>
          </w:p>
        </w:tc>
      </w:tr>
      <w:tr w:rsidR="004E6CA1" w14:paraId="2C41937A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478F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7"/>
              </w:rPr>
              <w:t>需求调研与分析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12A0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A/R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56B61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93B4B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8CB1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304F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R</w:t>
            </w:r>
          </w:p>
        </w:tc>
      </w:tr>
      <w:tr w:rsidR="004E6CA1" w14:paraId="35609AA6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387F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7"/>
              </w:rPr>
              <w:t>范围与计划制定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3BDA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A/R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EE4D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CEE2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9524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5DD8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</w:tr>
      <w:tr w:rsidR="004E6CA1" w14:paraId="65796F94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9AFE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7"/>
              </w:rPr>
              <w:t>界面原型与前端开发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D92A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A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6FB5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R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12A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6CC5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A909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R/C</w:t>
            </w:r>
          </w:p>
        </w:tc>
      </w:tr>
      <w:tr w:rsidR="004E6CA1" w14:paraId="1B5BC869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A7DAB" w14:textId="77777777" w:rsidR="004E6CA1" w:rsidRDefault="009E287C">
            <w:pPr>
              <w:spacing w:before="0" w:after="0"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部署、接口、权限、备份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4017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A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8B48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3774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R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330B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09B1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I</w:t>
            </w:r>
          </w:p>
        </w:tc>
      </w:tr>
      <w:tr w:rsidR="004E6CA1" w14:paraId="5B6AC562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416F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7"/>
              </w:rPr>
              <w:t>测试、缺陷和回归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1219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A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2C2B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R/C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417E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R/C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4FE2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R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83D0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</w:tr>
      <w:tr w:rsidR="004E6CA1" w14:paraId="2B1E6CAA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31A2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7"/>
              </w:rPr>
              <w:t>用户手册与培训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EB33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A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F150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6C70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BCFE7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B5FF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R</w:t>
            </w:r>
          </w:p>
        </w:tc>
      </w:tr>
      <w:tr w:rsidR="004E6CA1" w14:paraId="383D0652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B83F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7"/>
              </w:rPr>
              <w:t>验收与收尾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3264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A/R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123F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D022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F8B36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7BF2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R/C</w:t>
            </w:r>
          </w:p>
        </w:tc>
      </w:tr>
    </w:tbl>
    <w:p w14:paraId="182858C0" w14:textId="77777777" w:rsidR="004E6CA1" w:rsidRDefault="009E287C">
      <w:pPr>
        <w:pStyle w:val="21"/>
        <w:spacing w:before="120" w:after="120"/>
        <w:ind w:firstLine="0"/>
      </w:pPr>
      <w:r>
        <w:rPr>
          <w:rFonts w:ascii="Times New Roman" w:eastAsia="宋体" w:hAnsi="Times New Roman"/>
        </w:rPr>
        <w:t xml:space="preserve">4.4 </w:t>
      </w:r>
      <w:r>
        <w:rPr>
          <w:rFonts w:ascii="Times New Roman" w:eastAsia="宋体" w:hAnsi="Times New Roman"/>
        </w:rPr>
        <w:t>其他资源与预算分配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3818"/>
        <w:gridCol w:w="1257"/>
        <w:gridCol w:w="2966"/>
      </w:tblGrid>
      <w:tr w:rsidR="004E6CA1" w14:paraId="1102972C" w14:textId="77777777">
        <w:trPr>
          <w:cantSplit/>
          <w:tblHeader/>
          <w:jc w:val="center"/>
        </w:trPr>
        <w:tc>
          <w:tcPr>
            <w:tcW w:w="1872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172D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资源类别</w:t>
            </w:r>
          </w:p>
        </w:tc>
        <w:tc>
          <w:tcPr>
            <w:tcW w:w="5184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0CCE7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资源内容</w:t>
            </w:r>
          </w:p>
        </w:tc>
        <w:tc>
          <w:tcPr>
            <w:tcW w:w="1584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15F0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预算（元）</w:t>
            </w:r>
          </w:p>
        </w:tc>
        <w:tc>
          <w:tcPr>
            <w:tcW w:w="432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6A63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分配依据</w:t>
            </w:r>
          </w:p>
        </w:tc>
      </w:tr>
      <w:tr w:rsidR="004E6CA1" w14:paraId="254EA075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E1FA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8"/>
              </w:rPr>
              <w:t>设备资源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0BA4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成员自带笔记本电脑</w:t>
            </w:r>
            <w:r>
              <w:rPr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t>台、实验室显示器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投影仪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8397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0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1A97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已有资源，无需额外采购。</w:t>
            </w:r>
          </w:p>
        </w:tc>
      </w:tr>
      <w:tr w:rsidR="004E6CA1" w14:paraId="502D7D08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E6FC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软件资源</w:t>
            </w:r>
            <w:proofErr w:type="spellEnd"/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25BB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Git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VS Code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Docker Desktop/Engine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PostgreSQL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Redis</w:t>
            </w:r>
            <w:r>
              <w:rPr>
                <w:sz w:val="18"/>
              </w:rPr>
              <w:t>、浏览器测试工具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5471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0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4D50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优先使用免费开源工具，满足预算约束。</w:t>
            </w:r>
          </w:p>
        </w:tc>
      </w:tr>
      <w:tr w:rsidR="004E6CA1" w14:paraId="2A988DA3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26FA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8"/>
              </w:rPr>
              <w:t>云</w:t>
            </w: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服务器测试</w:t>
            </w:r>
            <w:proofErr w:type="spellEnd"/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31C8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短期云服务器或实验室服务器公网测试、临时域名解析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A81C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180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13FC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用于验收演示或外网试用，可用本地部署替代。</w:t>
            </w:r>
          </w:p>
        </w:tc>
      </w:tr>
      <w:tr w:rsidR="004E6CA1" w14:paraId="18D4355B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E5F9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资料与打印</w:t>
            </w:r>
            <w:proofErr w:type="spellEnd"/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6C2C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问卷、访谈记录、用户手册、验收表打印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A533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60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70413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用于线下调研和课程提交。</w:t>
            </w:r>
          </w:p>
        </w:tc>
      </w:tr>
      <w:tr w:rsidR="004E6CA1" w14:paraId="5F4051A8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F9F7B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备份与存储</w:t>
            </w:r>
            <w:proofErr w:type="spellEnd"/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5E6BC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移动硬盘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网盘临时备份、数据库导出归档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184D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80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26EC5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保障项目文件和演示数据可恢复。</w:t>
            </w:r>
          </w:p>
        </w:tc>
      </w:tr>
      <w:tr w:rsidR="004E6CA1" w14:paraId="1B5A54F7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898EEB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培训与沟通</w:t>
            </w:r>
            <w:proofErr w:type="spellEnd"/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CB4F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培训材料、会议记录整理、必要文具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87C7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70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CD028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用于小组培训和验收会议。</w:t>
            </w:r>
          </w:p>
        </w:tc>
      </w:tr>
      <w:tr w:rsidR="004E6CA1" w14:paraId="415D7BF8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7A57AD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风险预备金</w:t>
            </w:r>
            <w:proofErr w:type="spellEnd"/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8280C8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预留给网络、服务器、打印等不可预见支出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3591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110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D986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约占总预算</w:t>
            </w:r>
            <w:r>
              <w:rPr>
                <w:sz w:val="18"/>
                <w:lang w:eastAsia="zh-CN"/>
              </w:rPr>
              <w:t>22%</w:t>
            </w:r>
            <w:r>
              <w:rPr>
                <w:sz w:val="18"/>
                <w:lang w:eastAsia="zh-CN"/>
              </w:rPr>
              <w:t>，用于应急。</w:t>
            </w:r>
          </w:p>
        </w:tc>
      </w:tr>
      <w:tr w:rsidR="004E6CA1" w14:paraId="345E9F8F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9A1ED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合计</w:t>
            </w:r>
            <w:proofErr w:type="spellEnd"/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5C9D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预算上限</w:t>
            </w:r>
            <w:r>
              <w:rPr>
                <w:sz w:val="18"/>
              </w:rPr>
              <w:t>500</w:t>
            </w:r>
            <w:r>
              <w:rPr>
                <w:sz w:val="18"/>
              </w:rPr>
              <w:t>元以内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D985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500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A543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符合课程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预算可控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的约束。</w:t>
            </w:r>
          </w:p>
        </w:tc>
      </w:tr>
    </w:tbl>
    <w:p w14:paraId="2D1C089E" w14:textId="77777777" w:rsidR="004E6CA1" w:rsidRDefault="009E287C">
      <w:pPr>
        <w:pStyle w:val="21"/>
        <w:spacing w:before="120" w:after="120"/>
        <w:ind w:firstLin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4.5 </w:t>
      </w:r>
      <w:r>
        <w:rPr>
          <w:rFonts w:ascii="Times New Roman" w:eastAsia="宋体" w:hAnsi="Times New Roman"/>
          <w:lang w:eastAsia="zh-CN"/>
        </w:rPr>
        <w:t>资源分配依据说明</w:t>
      </w:r>
    </w:p>
    <w:p w14:paraId="27835CCF" w14:textId="77777777" w:rsidR="004E6CA1" w:rsidRDefault="009E287C">
      <w:pPr>
        <w:rPr>
          <w:lang w:eastAsia="zh-CN"/>
        </w:rPr>
      </w:pPr>
      <w:r>
        <w:rPr>
          <w:lang w:eastAsia="zh-CN"/>
        </w:rPr>
        <w:t>资源分配遵循</w:t>
      </w:r>
      <w:r>
        <w:rPr>
          <w:lang w:eastAsia="zh-CN"/>
        </w:rPr>
        <w:t>“</w:t>
      </w:r>
      <w:r>
        <w:rPr>
          <w:lang w:eastAsia="zh-CN"/>
        </w:rPr>
        <w:t>任务需要什么资源，就给什么资源</w:t>
      </w:r>
      <w:r>
        <w:rPr>
          <w:lang w:eastAsia="zh-CN"/>
        </w:rPr>
        <w:t>”</w:t>
      </w:r>
      <w:r>
        <w:rPr>
          <w:lang w:eastAsia="zh-CN"/>
        </w:rPr>
        <w:t>的原则。技术开发需要电脑、代码仓库、编辑器、数据库、</w:t>
      </w:r>
      <w:r>
        <w:rPr>
          <w:lang w:eastAsia="zh-CN"/>
        </w:rPr>
        <w:t>Docker</w:t>
      </w:r>
      <w:r>
        <w:rPr>
          <w:lang w:eastAsia="zh-CN"/>
        </w:rPr>
        <w:t>环境和浏览器测试工具；测试需要测试账号、测试数据、缺陷跟踪表和性能测试工具；文档工作需要调研表、模板、截图工具和打印资源；项目经理需要进度跟踪表、周会纪要模板和范围变更记录。由于</w:t>
      </w:r>
      <w:r>
        <w:rPr>
          <w:lang w:eastAsia="zh-CN"/>
        </w:rPr>
        <w:t>Plane</w:t>
      </w:r>
      <w:r>
        <w:rPr>
          <w:lang w:eastAsia="zh-CN"/>
        </w:rPr>
        <w:t>是开源项目，系</w:t>
      </w:r>
      <w:r>
        <w:rPr>
          <w:lang w:eastAsia="zh-CN"/>
        </w:rPr>
        <w:lastRenderedPageBreak/>
        <w:t>统开发重点不是购买商业软件，而是投入时间配置、二次开发、测试和文档，因此预算主要用于演示环境、资料打印、备份和应急。</w:t>
      </w:r>
    </w:p>
    <w:p w14:paraId="3ABD7DA0" w14:textId="77777777" w:rsidR="004E6CA1" w:rsidRDefault="004E6CA1">
      <w:pPr>
        <w:rPr>
          <w:lang w:eastAsia="zh-CN"/>
        </w:rPr>
        <w:sectPr w:rsidR="004E6CA1">
          <w:headerReference w:type="default" r:id="rId8"/>
          <w:footerReference w:type="default" r:id="rId9"/>
          <w:pgSz w:w="11906" w:h="16838"/>
          <w:pgMar w:top="1417" w:right="1304" w:bottom="1247" w:left="1417" w:header="720" w:footer="720" w:gutter="0"/>
          <w:cols w:space="720"/>
          <w:docGrid w:linePitch="360"/>
        </w:sectPr>
      </w:pPr>
    </w:p>
    <w:p w14:paraId="128942D0" w14:textId="77777777" w:rsidR="004E6CA1" w:rsidRDefault="009E287C">
      <w:pPr>
        <w:pStyle w:val="1"/>
        <w:spacing w:before="160" w:after="120"/>
        <w:ind w:firstLine="0"/>
        <w:rPr>
          <w:lang w:eastAsia="zh-CN"/>
        </w:rPr>
      </w:pPr>
      <w:r>
        <w:rPr>
          <w:rFonts w:ascii="Times New Roman" w:eastAsia="宋体" w:hAnsi="Times New Roman"/>
          <w:sz w:val="30"/>
          <w:lang w:eastAsia="zh-CN"/>
        </w:rPr>
        <w:lastRenderedPageBreak/>
        <w:t>五、</w:t>
      </w:r>
      <w:r>
        <w:rPr>
          <w:rFonts w:ascii="Times New Roman" w:eastAsia="宋体" w:hAnsi="Times New Roman"/>
          <w:sz w:val="30"/>
          <w:lang w:eastAsia="zh-CN"/>
        </w:rPr>
        <w:t>WBS</w:t>
      </w:r>
      <w:r>
        <w:rPr>
          <w:rFonts w:ascii="Times New Roman" w:eastAsia="宋体" w:hAnsi="Times New Roman"/>
          <w:sz w:val="30"/>
          <w:lang w:eastAsia="zh-CN"/>
        </w:rPr>
        <w:t>任务分解</w:t>
      </w:r>
    </w:p>
    <w:p w14:paraId="36D4D751" w14:textId="77777777" w:rsidR="004E6CA1" w:rsidRDefault="009E287C">
      <w:pPr>
        <w:pStyle w:val="21"/>
        <w:spacing w:before="120" w:after="120"/>
        <w:ind w:firstLin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5.1 WBS</w:t>
      </w:r>
      <w:r>
        <w:rPr>
          <w:rFonts w:ascii="Times New Roman" w:eastAsia="宋体" w:hAnsi="Times New Roman"/>
          <w:lang w:eastAsia="zh-CN"/>
        </w:rPr>
        <w:t>分解原则</w:t>
      </w:r>
    </w:p>
    <w:p w14:paraId="1E550948" w14:textId="77777777" w:rsidR="004E6CA1" w:rsidRDefault="009E287C">
      <w:pPr>
        <w:rPr>
          <w:lang w:eastAsia="zh-CN"/>
        </w:rPr>
      </w:pPr>
      <w:r>
        <w:rPr>
          <w:lang w:eastAsia="zh-CN"/>
        </w:rPr>
        <w:t>WBS</w:t>
      </w:r>
      <w:r>
        <w:rPr>
          <w:lang w:eastAsia="zh-CN"/>
        </w:rPr>
        <w:t>采用</w:t>
      </w:r>
      <w:r>
        <w:rPr>
          <w:lang w:eastAsia="zh-CN"/>
        </w:rPr>
        <w:t>“</w:t>
      </w:r>
      <w:r>
        <w:rPr>
          <w:lang w:eastAsia="zh-CN"/>
        </w:rPr>
        <w:t>项目</w:t>
      </w:r>
      <w:r>
        <w:rPr>
          <w:lang w:eastAsia="zh-CN"/>
        </w:rPr>
        <w:t xml:space="preserve"> → </w:t>
      </w:r>
      <w:r>
        <w:rPr>
          <w:lang w:eastAsia="zh-CN"/>
        </w:rPr>
        <w:t>阶段</w:t>
      </w:r>
      <w:r>
        <w:rPr>
          <w:lang w:eastAsia="zh-CN"/>
        </w:rPr>
        <w:t xml:space="preserve"> → </w:t>
      </w:r>
      <w:r>
        <w:rPr>
          <w:lang w:eastAsia="zh-CN"/>
        </w:rPr>
        <w:t>任务</w:t>
      </w:r>
      <w:r>
        <w:rPr>
          <w:lang w:eastAsia="zh-CN"/>
        </w:rPr>
        <w:t xml:space="preserve"> → </w:t>
      </w:r>
      <w:r>
        <w:rPr>
          <w:lang w:eastAsia="zh-CN"/>
        </w:rPr>
        <w:t>子任务</w:t>
      </w:r>
      <w:r>
        <w:rPr>
          <w:lang w:eastAsia="zh-CN"/>
        </w:rPr>
        <w:t>”</w:t>
      </w:r>
      <w:r>
        <w:rPr>
          <w:lang w:eastAsia="zh-CN"/>
        </w:rPr>
        <w:t>的至少三级结构。分解时遵循三个原则：第一，任务必须对应项目范围，范围内的交付物都要在</w:t>
      </w:r>
      <w:r>
        <w:rPr>
          <w:lang w:eastAsia="zh-CN"/>
        </w:rPr>
        <w:t>WBS</w:t>
      </w:r>
      <w:r>
        <w:rPr>
          <w:lang w:eastAsia="zh-CN"/>
        </w:rPr>
        <w:t>中出现；第二，任务粒度要能被分配和估算，不能过大到无法执行，也不能过细到管理成本过高；第三，每个任务都要明确负责人和交付物，使后续工作量计算和项目日程可以直接引用。</w:t>
      </w:r>
    </w:p>
    <w:p w14:paraId="3F51D43E" w14:textId="77777777" w:rsidR="004E6CA1" w:rsidRDefault="009E287C">
      <w:pPr>
        <w:pStyle w:val="21"/>
        <w:spacing w:before="120" w:after="120"/>
        <w:ind w:firstLine="0"/>
      </w:pPr>
      <w:r>
        <w:rPr>
          <w:rFonts w:ascii="Times New Roman" w:eastAsia="宋体" w:hAnsi="Times New Roman"/>
        </w:rPr>
        <w:t xml:space="preserve">5.2 </w:t>
      </w:r>
      <w:proofErr w:type="spellStart"/>
      <w:r>
        <w:rPr>
          <w:rFonts w:ascii="Times New Roman" w:eastAsia="宋体" w:hAnsi="Times New Roman"/>
        </w:rPr>
        <w:t>WBS</w:t>
      </w:r>
      <w:r>
        <w:rPr>
          <w:rFonts w:ascii="Times New Roman" w:eastAsia="宋体" w:hAnsi="Times New Roman"/>
        </w:rPr>
        <w:t>分解表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49"/>
        <w:gridCol w:w="1019"/>
        <w:gridCol w:w="5727"/>
        <w:gridCol w:w="2558"/>
        <w:gridCol w:w="4945"/>
      </w:tblGrid>
      <w:tr w:rsidR="004E6CA1" w14:paraId="7B2ECE1A" w14:textId="77777777">
        <w:trPr>
          <w:cantSplit/>
          <w:tblHeader/>
          <w:jc w:val="center"/>
        </w:trPr>
        <w:tc>
          <w:tcPr>
            <w:tcW w:w="11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8142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WBS</w:t>
            </w:r>
            <w:r>
              <w:rPr>
                <w:b/>
                <w:sz w:val="15"/>
              </w:rPr>
              <w:t>编号</w:t>
            </w:r>
          </w:p>
        </w:tc>
        <w:tc>
          <w:tcPr>
            <w:tcW w:w="11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92C6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层级</w:t>
            </w:r>
          </w:p>
        </w:tc>
        <w:tc>
          <w:tcPr>
            <w:tcW w:w="66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83869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工作包</w:t>
            </w:r>
            <w:r>
              <w:rPr>
                <w:b/>
                <w:sz w:val="15"/>
              </w:rPr>
              <w:t>/</w:t>
            </w:r>
            <w:r>
              <w:rPr>
                <w:b/>
                <w:sz w:val="15"/>
              </w:rPr>
              <w:t>任务名称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916A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负责人</w:t>
            </w:r>
          </w:p>
        </w:tc>
        <w:tc>
          <w:tcPr>
            <w:tcW w:w="57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7882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交付物</w:t>
            </w:r>
          </w:p>
        </w:tc>
      </w:tr>
      <w:tr w:rsidR="004E6CA1" w14:paraId="111CAD59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5B36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06F4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阶段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9D01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项目启动与需求分析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1896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210D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项目启动报告、需求分析报告</w:t>
            </w:r>
          </w:p>
        </w:tc>
      </w:tr>
      <w:tr w:rsidR="004E6CA1" w14:paraId="08C498BE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32ED6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93EA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4C6F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项目启动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28E3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76D2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项目目标说明、约束条件、启动会议纪要</w:t>
            </w:r>
          </w:p>
        </w:tc>
      </w:tr>
      <w:tr w:rsidR="004E6CA1" w14:paraId="35A6F3E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45D6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1.1.1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F40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8A9D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明确项目目标、成功标准和时间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人力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预算约束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84EB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0700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项目目标与约束清单</w:t>
            </w:r>
          </w:p>
        </w:tc>
      </w:tr>
      <w:tr w:rsidR="004E6CA1" w14:paraId="49C05B8F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75DF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1.1.2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C113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E227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识别干系人：学生成员、组长、指导老师、管理员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CBF6A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C8285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干系人清单</w:t>
            </w:r>
          </w:p>
        </w:tc>
      </w:tr>
      <w:tr w:rsidR="004E6CA1" w14:paraId="42F3E8F2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5619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1.1.3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D426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A63E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召开启动会议并建立沟通规则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69A7D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1688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启动会议纪要、沟通群和周会安排</w:t>
            </w:r>
          </w:p>
        </w:tc>
      </w:tr>
      <w:tr w:rsidR="004E6CA1" w14:paraId="1E048B7C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C66F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466CB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58CA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需求收集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2039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项目经理、文档</w:t>
            </w:r>
            <w:r>
              <w:rPr>
                <w:sz w:val="15"/>
              </w:rPr>
              <w:t>/UX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1952B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问卷、访谈提纲、观察记录</w:t>
            </w:r>
          </w:p>
        </w:tc>
      </w:tr>
      <w:tr w:rsidR="004E6CA1" w14:paraId="67A482B2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7C71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1.2.1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CF22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1A7B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设计并发放任务管理需求问卷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CEFFF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文档</w:t>
            </w:r>
            <w:proofErr w:type="spellEnd"/>
            <w:r>
              <w:rPr>
                <w:sz w:val="15"/>
              </w:rPr>
              <w:t>/UX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010E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问卷表单与统计结果</w:t>
            </w:r>
          </w:p>
        </w:tc>
      </w:tr>
      <w:tr w:rsidR="004E6CA1" w14:paraId="7DE093F7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6C347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1.2.2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E41C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D3D1D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访谈学生开发者、组长和指导老师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E5DA0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项目经理、文档</w:t>
            </w:r>
            <w:proofErr w:type="spellEnd"/>
            <w:r>
              <w:rPr>
                <w:sz w:val="15"/>
              </w:rPr>
              <w:t>/UX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A7FA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访谈记录摘要</w:t>
            </w:r>
          </w:p>
        </w:tc>
      </w:tr>
      <w:tr w:rsidR="004E6CA1" w14:paraId="27654403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96AA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1.2.3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9CA51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62DD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观察现有微信群</w:t>
            </w:r>
            <w:r>
              <w:rPr>
                <w:sz w:val="15"/>
              </w:rPr>
              <w:t>/GitHub Issues/Excel</w:t>
            </w:r>
            <w:r>
              <w:rPr>
                <w:sz w:val="15"/>
              </w:rPr>
              <w:t>管理流程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9335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3B78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流程痛点记录</w:t>
            </w:r>
          </w:p>
        </w:tc>
      </w:tr>
      <w:tr w:rsidR="004E6CA1" w14:paraId="641F78D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EEBD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BC07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3C28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需求分析与评审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B072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项目经理、全体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DD635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需求分析报告、优先级矩阵</w:t>
            </w:r>
          </w:p>
        </w:tc>
      </w:tr>
      <w:tr w:rsidR="004E6CA1" w14:paraId="1A9E825F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6B6B7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1.3.1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6267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DAD1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区分功能性和非功能性需求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55438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CE08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需求分类表</w:t>
            </w:r>
          </w:p>
        </w:tc>
      </w:tr>
      <w:tr w:rsidR="004E6CA1" w14:paraId="60452E1E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C3C7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1.3.2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9A0A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847883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使用价值</w:t>
            </w:r>
            <w:r>
              <w:rPr>
                <w:sz w:val="15"/>
                <w:lang w:eastAsia="zh-CN"/>
              </w:rPr>
              <w:t>-</w:t>
            </w:r>
            <w:r>
              <w:rPr>
                <w:sz w:val="15"/>
                <w:lang w:eastAsia="zh-CN"/>
              </w:rPr>
              <w:t>紧迫度矩阵确定优先级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017A1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项目经理、全体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72D6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需求优先级矩阵</w:t>
            </w:r>
          </w:p>
        </w:tc>
      </w:tr>
      <w:tr w:rsidR="004E6CA1" w14:paraId="25BE4D90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72F1B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1.3.3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A7027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6590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剔除不合理需求并形成需求基线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6284E3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0D16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需求基线版本</w:t>
            </w:r>
            <w:r>
              <w:rPr>
                <w:sz w:val="15"/>
              </w:rPr>
              <w:t>V1.0</w:t>
            </w:r>
          </w:p>
        </w:tc>
      </w:tr>
      <w:tr w:rsidR="004E6CA1" w14:paraId="36012478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24B6E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0484B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阶段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349F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范围确定与项目规划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8CC5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63F02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范围说明书、资源计划、进度基准</w:t>
            </w:r>
          </w:p>
        </w:tc>
      </w:tr>
      <w:tr w:rsidR="004E6CA1" w14:paraId="217A838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0E5A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lastRenderedPageBreak/>
              <w:t>2.1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85F7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D3197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确定包含范围和排除范围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85D8A0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D47AD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范围说明书</w:t>
            </w:r>
          </w:p>
        </w:tc>
      </w:tr>
      <w:tr w:rsidR="004E6CA1" w14:paraId="60213E5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45C4E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2.2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6181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8136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制定团队职责、资源和预算计划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E6FAD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F1E7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资源分配表、预算表</w:t>
            </w:r>
          </w:p>
        </w:tc>
      </w:tr>
      <w:tr w:rsidR="004E6CA1" w14:paraId="6A9B93A9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1211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2.3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E490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3EEF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制定</w:t>
            </w:r>
            <w:r>
              <w:rPr>
                <w:sz w:val="15"/>
              </w:rPr>
              <w:t>WBS</w:t>
            </w:r>
            <w:r>
              <w:rPr>
                <w:sz w:val="15"/>
              </w:rPr>
              <w:t>、工作量和日程基准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4B6F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B947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WBS</w:t>
            </w:r>
            <w:r>
              <w:rPr>
                <w:sz w:val="15"/>
                <w:lang w:eastAsia="zh-CN"/>
              </w:rPr>
              <w:t>表、工作量估算表、甘特图</w:t>
            </w:r>
          </w:p>
        </w:tc>
      </w:tr>
      <w:tr w:rsidR="004E6CA1" w14:paraId="271C6832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CB2F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A1E7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阶段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9ED32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系统设计与原型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773E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项目经理、开发成员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C664F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总体设计文档、原型图、部署方案</w:t>
            </w:r>
          </w:p>
        </w:tc>
      </w:tr>
      <w:tr w:rsidR="004E6CA1" w14:paraId="7CCBB02D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6017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1CCC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AA745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Plane</w:t>
            </w:r>
            <w:r>
              <w:rPr>
                <w:sz w:val="15"/>
                <w:lang w:eastAsia="zh-CN"/>
              </w:rPr>
              <w:t>开源项目调研与本地开发环境准备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8FD0E3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后端</w:t>
            </w:r>
            <w:proofErr w:type="spellEnd"/>
            <w:r>
              <w:rPr>
                <w:sz w:val="15"/>
              </w:rPr>
              <w:t>/DevOps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D97F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仓库分支、</w:t>
            </w:r>
            <w:r>
              <w:rPr>
                <w:sz w:val="15"/>
                <w:lang w:eastAsia="zh-CN"/>
              </w:rPr>
              <w:t>Docker</w:t>
            </w:r>
            <w:r>
              <w:rPr>
                <w:sz w:val="15"/>
                <w:lang w:eastAsia="zh-CN"/>
              </w:rPr>
              <w:t>环境、运行记录</w:t>
            </w:r>
          </w:p>
        </w:tc>
      </w:tr>
      <w:tr w:rsidR="004E6CA1" w14:paraId="51B92BE3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2993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3.1.1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BEDE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28F7B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阅读</w:t>
            </w:r>
            <w:r>
              <w:rPr>
                <w:sz w:val="15"/>
                <w:lang w:eastAsia="zh-CN"/>
              </w:rPr>
              <w:t>README</w:t>
            </w:r>
            <w:r>
              <w:rPr>
                <w:sz w:val="15"/>
                <w:lang w:eastAsia="zh-CN"/>
              </w:rPr>
              <w:t>、部署文档和核心目录结构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575658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后端</w:t>
            </w:r>
            <w:proofErr w:type="spellEnd"/>
            <w:r>
              <w:rPr>
                <w:sz w:val="15"/>
              </w:rPr>
              <w:t>/DevOps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8672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开源项目调研笔记</w:t>
            </w:r>
          </w:p>
        </w:tc>
      </w:tr>
      <w:tr w:rsidR="004E6CA1" w14:paraId="5DC40C6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5879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3.1.2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EB94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7302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Fork</w:t>
            </w:r>
            <w:r>
              <w:rPr>
                <w:sz w:val="15"/>
              </w:rPr>
              <w:t>仓库并建立</w:t>
            </w:r>
            <w:r>
              <w:rPr>
                <w:sz w:val="15"/>
              </w:rPr>
              <w:t>campus-task-system</w:t>
            </w:r>
            <w:r>
              <w:rPr>
                <w:sz w:val="15"/>
              </w:rPr>
              <w:t>分支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E89E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后端</w:t>
            </w:r>
            <w:r>
              <w:rPr>
                <w:sz w:val="15"/>
              </w:rPr>
              <w:t>/DevOps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D3EE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代码仓库与分支策略</w:t>
            </w:r>
          </w:p>
        </w:tc>
      </w:tr>
      <w:tr w:rsidR="004E6CA1" w14:paraId="489C9E3D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C7A0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3.1.3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2114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D5CC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配置</w:t>
            </w:r>
            <w:r>
              <w:rPr>
                <w:sz w:val="15"/>
              </w:rPr>
              <w:t>Docker Compose</w:t>
            </w:r>
            <w:r>
              <w:rPr>
                <w:sz w:val="15"/>
              </w:rPr>
              <w:t>、数据库和缓存服务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D40E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后端</w:t>
            </w:r>
            <w:r>
              <w:rPr>
                <w:sz w:val="15"/>
              </w:rPr>
              <w:t>/DevOps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F5BA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本地运行截图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记录</w:t>
            </w:r>
          </w:p>
        </w:tc>
      </w:tr>
      <w:tr w:rsidR="004E6CA1" w14:paraId="2D377423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F725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12CF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711F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系统架构、权限和信息结构设计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A0654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项目经理、后端</w:t>
            </w:r>
            <w:proofErr w:type="spellEnd"/>
            <w:r>
              <w:rPr>
                <w:sz w:val="15"/>
              </w:rPr>
              <w:t>/DevOps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1A22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系统设计说明书</w:t>
            </w:r>
          </w:p>
        </w:tc>
      </w:tr>
      <w:tr w:rsidR="004E6CA1" w14:paraId="360FB2F3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F29B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3.2.1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165B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81BC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设计工作空间、课程项目、小组成员、任务卡片关系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FB77A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EB70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信息结构图</w:t>
            </w:r>
          </w:p>
        </w:tc>
      </w:tr>
      <w:tr w:rsidR="004E6CA1" w14:paraId="2DC2C33E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0EB59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3.2.2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616B5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05A7A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设计管理员、项目负责人、成员、观察者权限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BBAB0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后端</w:t>
            </w:r>
            <w:proofErr w:type="spellEnd"/>
            <w:r>
              <w:rPr>
                <w:sz w:val="15"/>
              </w:rPr>
              <w:t>/DevOps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5A68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权限矩阵</w:t>
            </w:r>
          </w:p>
        </w:tc>
      </w:tr>
      <w:tr w:rsidR="004E6CA1" w14:paraId="325A6AE1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C8E37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3.2.3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AF9B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A9EC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明确核心业务流程：建项目、派任务、更新状态、验收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9DBE1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551A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业务流程图</w:t>
            </w:r>
          </w:p>
        </w:tc>
      </w:tr>
      <w:tr w:rsidR="004E6CA1" w14:paraId="49EE767D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3133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4871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F1E9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校园化界面原型设计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6AC7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前端、文档</w:t>
            </w:r>
            <w:r>
              <w:rPr>
                <w:sz w:val="15"/>
              </w:rPr>
              <w:t>/UX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3A1A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低保真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高保真原型</w:t>
            </w:r>
          </w:p>
        </w:tc>
      </w:tr>
      <w:tr w:rsidR="004E6CA1" w14:paraId="5E7B8D27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470ED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3.3.1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D13E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2778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设计登录页、项目首页、任务看板、个人工作台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FC591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B118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界面原型图</w:t>
            </w:r>
          </w:p>
        </w:tc>
      </w:tr>
      <w:tr w:rsidR="004E6CA1" w14:paraId="0664A2C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E304B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3.3.2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38710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56BF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设计任务详情、评论、附件和统计看板交互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AD831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前端、文档</w:t>
            </w:r>
            <w:proofErr w:type="spellEnd"/>
            <w:r>
              <w:rPr>
                <w:sz w:val="15"/>
              </w:rPr>
              <w:t>/UX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488E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交互流程说明</w:t>
            </w:r>
          </w:p>
        </w:tc>
      </w:tr>
      <w:tr w:rsidR="004E6CA1" w14:paraId="19D6583F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5106B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3.4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3C33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4255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数据库字段映射与部署方案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93BDE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后端</w:t>
            </w:r>
            <w:proofErr w:type="spellEnd"/>
            <w:r>
              <w:rPr>
                <w:sz w:val="15"/>
              </w:rPr>
              <w:t>/DevOps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A958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字段映射表、部署方案</w:t>
            </w:r>
          </w:p>
        </w:tc>
      </w:tr>
      <w:tr w:rsidR="004E6CA1" w14:paraId="30F14F3B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42F6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9B0C9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阶段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F8B1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开发配置与二次改造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904F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前端、后端</w:t>
            </w:r>
            <w:r>
              <w:rPr>
                <w:sz w:val="15"/>
              </w:rPr>
              <w:t>/DevOps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17138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可运行系统初稿、源码、配置说明</w:t>
            </w:r>
          </w:p>
        </w:tc>
      </w:tr>
      <w:tr w:rsidR="004E6CA1" w14:paraId="7A45182C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954C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59DE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65678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基础部署和运行环境搭建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006FE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后端</w:t>
            </w:r>
            <w:proofErr w:type="spellEnd"/>
            <w:r>
              <w:rPr>
                <w:sz w:val="15"/>
              </w:rPr>
              <w:t>/DevOps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9307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Docker</w:t>
            </w:r>
            <w:r>
              <w:rPr>
                <w:sz w:val="15"/>
              </w:rPr>
              <w:t>部署包、服务配置</w:t>
            </w:r>
          </w:p>
        </w:tc>
      </w:tr>
      <w:tr w:rsidR="004E6CA1" w14:paraId="13FB3168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D531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A2E3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BD40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工作空间、成员和课程项目校园化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42583A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前端、后端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F85C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校园化功能源码</w:t>
            </w:r>
          </w:p>
        </w:tc>
      </w:tr>
      <w:tr w:rsidR="004E6CA1" w14:paraId="365F7C99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312AA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FB9D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9E5F1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任务卡片与状态流转开发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配置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73128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前端、后端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5A6D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任务管理模块源码</w:t>
            </w:r>
          </w:p>
        </w:tc>
      </w:tr>
      <w:tr w:rsidR="004E6CA1" w14:paraId="48F1DB6C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BCD4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4.4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3EF28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A5DA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迭代周期、模块和多视图配置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70C29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前端、后端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A419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迭代与看板功能</w:t>
            </w:r>
          </w:p>
        </w:tc>
      </w:tr>
      <w:tr w:rsidR="004E6CA1" w14:paraId="3664FAB1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BA8E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4.5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A7D8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F84C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评论、附件、页面知识库和操作记录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6BE79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前端、后端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5D6F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协作记录和知识库功能</w:t>
            </w:r>
          </w:p>
        </w:tc>
      </w:tr>
      <w:tr w:rsidR="004E6CA1" w14:paraId="6480DF0A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22D9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4.6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B08A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1743C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统计看板、报表和个人工作台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9139F0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8689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统计页面、导出功能</w:t>
            </w:r>
          </w:p>
        </w:tc>
      </w:tr>
      <w:tr w:rsidR="004E6CA1" w14:paraId="596CED52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F9646A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lastRenderedPageBreak/>
              <w:t>4.7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8E11E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52554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提醒通知、逾期标记和消息模板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EC77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前端、后端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6B51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提醒配置和模板</w:t>
            </w:r>
          </w:p>
        </w:tc>
      </w:tr>
      <w:tr w:rsidR="004E6CA1" w14:paraId="57D920B4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939B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4.8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87A33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CE28C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权限校验、备份和安全加固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BFAD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后端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DevOps</w:t>
            </w:r>
            <w:r>
              <w:rPr>
                <w:sz w:val="15"/>
              </w:rPr>
              <w:t>、测试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2C5C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安全配置、备份脚本</w:t>
            </w:r>
          </w:p>
        </w:tc>
      </w:tr>
      <w:tr w:rsidR="004E6CA1" w14:paraId="5CC7563F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87DF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47D9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阶段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3BB91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测试、优化与质量验收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F60C0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测试、全体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F6CA3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测试报告、缺陷清单、优化版本</w:t>
            </w:r>
          </w:p>
        </w:tc>
      </w:tr>
      <w:tr w:rsidR="004E6CA1" w14:paraId="6E270BE6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48F1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26E3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BC619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前后端联调和页面冒烟测试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9D89E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前端、后端、测试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806BB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联调记录、页面冒烟测试结果</w:t>
            </w:r>
          </w:p>
        </w:tc>
      </w:tr>
      <w:tr w:rsidR="004E6CA1" w14:paraId="35A6F3E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45D6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5.1.1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F40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8A9D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验证登录页、项目首页、个人工作台基础跳转与页面加载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84EB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前端、测试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0700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页面冒烟测试记录</w:t>
            </w:r>
          </w:p>
        </w:tc>
      </w:tr>
      <w:tr w:rsidR="004E6CA1" w14:paraId="35A6F3E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45D6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5.1.2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F40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8A9D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验证任务看板、任务列表、日历/时间线和任务详情页主流程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84EB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前端、后端、测试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0700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主流程联调记录</w:t>
            </w:r>
          </w:p>
        </w:tc>
      </w:tr>
      <w:tr w:rsidR="004E6CA1" w14:paraId="35A6F3E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45D6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5.1.3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F40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8A9D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验证评论附件、页面知识库、统计看板和导出入口可用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84EB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前端、后端、测试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0700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协作与统计页面冒烟记录</w:t>
            </w:r>
          </w:p>
        </w:tc>
      </w:tr>
      <w:tr w:rsidR="004E6CA1" w14:paraId="6E270BE6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48F1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26E3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BC619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页面级功能测试和缺陷记录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9D89E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测试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806BB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页面测试用例、缺陷清单</w:t>
            </w:r>
          </w:p>
        </w:tc>
      </w:tr>
      <w:tr w:rsidR="004E6CA1" w14:paraId="35A6F3E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45D6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5.2.1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F40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8A9D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登录页与权限入口测试：登录、退出、角色入口和异常提示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84EB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测试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0700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登录与入口测试用例</w:t>
            </w:r>
          </w:p>
        </w:tc>
      </w:tr>
      <w:tr w:rsidR="004E6CA1" w14:paraId="35A6F3E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45D6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5.2.2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F40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8A9D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项目首页/工作空间/成员管理页面测试：创建项目、邀请成员、角色变更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84EB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测试、后端/DevOps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0700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项目与成员测试记录</w:t>
            </w:r>
          </w:p>
        </w:tc>
      </w:tr>
      <w:tr w:rsidR="004E6CA1" w14:paraId="35A6F3E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45D6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5.2.3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F40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8A9D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任务看板页面测试：新建任务、拖拽状态、筛选、优先级和逾期标记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84EB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测试、前端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0700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看板页面测试记录</w:t>
            </w:r>
          </w:p>
        </w:tc>
      </w:tr>
      <w:tr w:rsidR="004E6CA1" w14:paraId="35A6F3E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45D6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5.2.4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F40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8A9D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任务列表与日历/时间线页面测试：排序、筛选、截止日期展示和视图切换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84EB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测试、前端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0700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列表与日历测试记录</w:t>
            </w:r>
          </w:p>
        </w:tc>
      </w:tr>
      <w:tr w:rsidR="004E6CA1" w14:paraId="35A6F3E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45D6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5.2.5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F40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8A9D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任务详情页测试：负责人、状态、标签、子任务、关联任务和验收字段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84EB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测试、前端、后端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0700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任务详情测试记录</w:t>
            </w:r>
          </w:p>
        </w:tc>
      </w:tr>
      <w:tr w:rsidR="004E6CA1" w14:paraId="35A6F3E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45D6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5.2.6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F40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8A9D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评论附件与操作记录页面测试：评论、@成员、上传截图、附件查看和历史追踪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84EB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测试、前端、后端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0700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协作记录测试记录</w:t>
            </w:r>
          </w:p>
        </w:tc>
      </w:tr>
      <w:tr w:rsidR="004E6CA1" w14:paraId="35A6F3E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45D6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5.2.7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F40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8A9D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迭代周期、模块/里程碑页面测试：计划任务、完成情况、逾期任务和阶段汇总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84EB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测试、后端/DevOps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0700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周期与模块测试记录</w:t>
            </w:r>
          </w:p>
        </w:tc>
      </w:tr>
      <w:tr w:rsidR="004E6CA1" w14:paraId="35A6F3E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45D6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5.2.8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F40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8A9D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个人工作台、统计看板与导出页面测试：我的任务、完成率、成员负载、CSV/截图导出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84EB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测试、前端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0700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工作台与统计测试记录</w:t>
            </w:r>
          </w:p>
        </w:tc>
      </w:tr>
      <w:tr w:rsidR="004E6CA1" w14:paraId="35A6F3E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45D6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5.2.9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F40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8A9D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页面知识库和文档归档测试：会议纪要、接口说明、用户手册查看与任务关联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84EB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测试、文档/UX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0700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知识库测试记录</w:t>
            </w:r>
          </w:p>
        </w:tc>
      </w:tr>
      <w:tr w:rsidR="004E6CA1" w14:paraId="6E270BE6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48F1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26E3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BC619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专项测试：权限、性能、安全和备份恢复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9D89E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测试、后端/DevOps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806BB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专项测试记录</w:t>
            </w:r>
          </w:p>
        </w:tc>
      </w:tr>
      <w:tr w:rsidR="004E6CA1" w14:paraId="35A6F3E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45D6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5.3.1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F40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8A9D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权限边界测试：管理员、项目负责人、普通成员、观察者和非项目成员访问控制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84EB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测试、后端/DevOps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0700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权限测试用例与结果</w:t>
            </w:r>
          </w:p>
        </w:tc>
      </w:tr>
      <w:tr w:rsidR="004E6CA1" w14:paraId="35A6F3E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45D6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5.3.2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F40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8A9D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性能与兼容性测试：20人并发、50名成员数据量、常用页面3秒内响应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84EB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测试、后端/DevOps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0700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性能与兼容性测试记录</w:t>
            </w:r>
          </w:p>
        </w:tc>
      </w:tr>
      <w:tr w:rsidR="004E6CA1" w14:paraId="35A6F3E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45D6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5.3.3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F40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8A9D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部署复现、数据备份和恢复测试：按文档部署、导出备份、恢复验证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84EB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测试、后端/DevOps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0700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部署与备份恢复记录</w:t>
            </w:r>
          </w:p>
        </w:tc>
      </w:tr>
      <w:tr w:rsidR="004E6CA1" w14:paraId="6E270BE6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48F1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5.4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26E3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BC619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学生试用和可用性测试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9D89E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测试、文档/UX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806BB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试用反馈表、可用性问题清单</w:t>
            </w:r>
          </w:p>
        </w:tc>
      </w:tr>
      <w:tr w:rsidR="004E6CA1" w14:paraId="35A6F3E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45D6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5.4.1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F40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8A9D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普通成员试用：10分钟内完成登录、查看任务、修改状态、评论反馈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84EB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测试、文档/UX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0700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成员试用记录</w:t>
            </w:r>
          </w:p>
        </w:tc>
      </w:tr>
      <w:tr w:rsidR="004E6CA1" w14:paraId="35A6F3E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45D6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5.4.2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F40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8A9D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组长、测试成员和指导老师试用：查看进度、记录缺陷、查看阶段成果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84EB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测试、文档/UX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0700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多角色试用反馈</w:t>
            </w:r>
          </w:p>
        </w:tc>
      </w:tr>
      <w:tr w:rsidR="004E6CA1" w14:paraId="6E270BE6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48F1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5.5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26E3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BC619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缺陷修复、页面回归测试和版本冻结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9D89E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全体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806BB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回归测试报告、版本V1.0</w:t>
            </w:r>
          </w:p>
        </w:tc>
      </w:tr>
      <w:tr w:rsidR="004E6CA1" w14:paraId="35A6F3E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45D6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5.5.1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F40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8A9D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按页面和功能模块分派缺陷，记录修复负责人、优先级和关闭状态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84EB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全体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0700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缺陷修复跟踪表</w:t>
            </w:r>
          </w:p>
        </w:tc>
      </w:tr>
      <w:tr w:rsidR="004E6CA1" w14:paraId="35A6F3E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45D6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5.5.2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F40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8A9D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按登录页、项目页、任务页、周期页、统计页、知识库逐页回归验证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84EB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测试、前端、后端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0700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页面回归测试记录</w:t>
            </w:r>
          </w:p>
        </w:tc>
      </w:tr>
      <w:tr w:rsidR="004E6CA1" w14:paraId="35A6F3E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45D6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5.5.3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F40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8A9D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确认高优先级缺陷关闭，整理测试报告并冻结V1.0版本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84EB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项目经理、测试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0700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测试报告、版本冻结记录</w:t>
            </w:r>
          </w:p>
        </w:tc>
      </w:tr>
      <w:tr w:rsidR="004E6CA1" w14:paraId="26BD351B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867D9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4D19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阶段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2A4F7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部署、培训与收尾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6B95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项目经理、全体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0C18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上线包、用户手册、复盘报告</w:t>
            </w:r>
          </w:p>
        </w:tc>
      </w:tr>
      <w:tr w:rsidR="004E6CA1" w14:paraId="5BBACDF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B173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6.1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A65A9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F3DBC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演示环境部署和部署文档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02312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后端</w:t>
            </w:r>
            <w:proofErr w:type="spellEnd"/>
            <w:r>
              <w:rPr>
                <w:sz w:val="15"/>
              </w:rPr>
              <w:t>/DevOps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E583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可访问演示环境、部署文档</w:t>
            </w:r>
          </w:p>
        </w:tc>
      </w:tr>
      <w:tr w:rsidR="004E6CA1" w14:paraId="11CC6BFD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7C0EA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6.2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4A6CD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3F3878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用户手册、管理员手册和培训材料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639CC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文档</w:t>
            </w:r>
            <w:proofErr w:type="spellEnd"/>
            <w:r>
              <w:rPr>
                <w:sz w:val="15"/>
              </w:rPr>
              <w:t>/UX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417A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用户手册、管理员手册、</w:t>
            </w:r>
            <w:r>
              <w:rPr>
                <w:sz w:val="15"/>
                <w:lang w:eastAsia="zh-CN"/>
              </w:rPr>
              <w:t>PPT</w:t>
            </w:r>
          </w:p>
        </w:tc>
      </w:tr>
      <w:tr w:rsidR="004E6CA1" w14:paraId="6D1A1BF2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78839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6.3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1DF3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CA85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验收演示、培训和签字确认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28191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项目经理、全体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19CD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验收记录、培训签到</w:t>
            </w:r>
          </w:p>
        </w:tc>
      </w:tr>
      <w:tr w:rsidR="004E6CA1" w14:paraId="1F3F66F2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F163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6.4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3124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0AAF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项目复盘、预算结算和资料归档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AE37F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项目经理、文档</w:t>
            </w:r>
            <w:proofErr w:type="spellEnd"/>
            <w:r>
              <w:rPr>
                <w:sz w:val="15"/>
              </w:rPr>
              <w:t>/UX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67A5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项目总结报告、归档包</w:t>
            </w:r>
          </w:p>
        </w:tc>
      </w:tr>
    </w:tbl>
    <w:p w14:paraId="5E5D0C82" w14:textId="77777777" w:rsidR="004E6CA1" w:rsidRDefault="009E287C">
      <w:pPr>
        <w:pStyle w:val="21"/>
        <w:spacing w:before="120" w:after="120"/>
        <w:ind w:firstLin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5.3 WBS</w:t>
      </w:r>
      <w:r>
        <w:rPr>
          <w:rFonts w:ascii="Times New Roman" w:eastAsia="宋体" w:hAnsi="Times New Roman"/>
          <w:lang w:eastAsia="zh-CN"/>
        </w:rPr>
        <w:t>与范围的对应关系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66"/>
        <w:gridCol w:w="2683"/>
        <w:gridCol w:w="9949"/>
      </w:tblGrid>
      <w:tr w:rsidR="004E6CA1" w14:paraId="4BA0DD78" w14:textId="77777777">
        <w:trPr>
          <w:cantSplit/>
          <w:tblHeader/>
          <w:jc w:val="center"/>
        </w:trPr>
        <w:tc>
          <w:tcPr>
            <w:tcW w:w="288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5B2B7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范围内容</w:t>
            </w:r>
            <w:proofErr w:type="spellEnd"/>
          </w:p>
        </w:tc>
        <w:tc>
          <w:tcPr>
            <w:tcW w:w="288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5E80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7"/>
              </w:rPr>
              <w:t>对应</w:t>
            </w:r>
            <w:r>
              <w:rPr>
                <w:b/>
                <w:sz w:val="17"/>
              </w:rPr>
              <w:t>WBS</w:t>
            </w:r>
          </w:p>
        </w:tc>
        <w:tc>
          <w:tcPr>
            <w:tcW w:w="1080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39D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7"/>
              </w:rPr>
              <w:t>说明</w:t>
            </w:r>
          </w:p>
        </w:tc>
      </w:tr>
      <w:tr w:rsidR="004E6CA1" w14:paraId="4FF88659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D169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7"/>
              </w:rPr>
              <w:t>范围内容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7879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对应</w:t>
            </w:r>
            <w:r>
              <w:rPr>
                <w:sz w:val="17"/>
              </w:rPr>
              <w:t>WBS</w:t>
            </w:r>
          </w:p>
        </w:tc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8F69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说明</w:t>
            </w:r>
          </w:p>
        </w:tc>
      </w:tr>
      <w:tr w:rsidR="004E6CA1" w14:paraId="3470437E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46E47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7"/>
              </w:rPr>
              <w:t>需求与规划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784C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1.1-1.3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2.1-2.3</w:t>
            </w:r>
          </w:p>
        </w:tc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E383D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需求、范围、资源、</w:t>
            </w:r>
            <w:r>
              <w:rPr>
                <w:sz w:val="17"/>
                <w:lang w:eastAsia="zh-CN"/>
              </w:rPr>
              <w:t>WBS</w:t>
            </w:r>
            <w:r>
              <w:rPr>
                <w:sz w:val="17"/>
                <w:lang w:eastAsia="zh-CN"/>
              </w:rPr>
              <w:t>、工作量和日程均在前两阶段完成，形成项目基准。</w:t>
            </w:r>
          </w:p>
        </w:tc>
      </w:tr>
      <w:tr w:rsidR="004E6CA1" w14:paraId="7D74B88D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A0F9D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7"/>
              </w:rPr>
              <w:t>基础部署</w:t>
            </w:r>
            <w:proofErr w:type="spellEnd"/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5E7E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3.1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3.4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4.1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6.1</w:t>
            </w:r>
          </w:p>
        </w:tc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ED878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先调研</w:t>
            </w:r>
            <w:r>
              <w:rPr>
                <w:sz w:val="17"/>
                <w:lang w:eastAsia="zh-CN"/>
              </w:rPr>
              <w:t>Plane</w:t>
            </w:r>
            <w:r>
              <w:rPr>
                <w:sz w:val="17"/>
                <w:lang w:eastAsia="zh-CN"/>
              </w:rPr>
              <w:t>和环境，再完成部署配置，最后形成可复现部署文档。</w:t>
            </w:r>
          </w:p>
        </w:tc>
      </w:tr>
      <w:tr w:rsidR="004E6CA1" w14:paraId="03E5A355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9051E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7"/>
              </w:rPr>
              <w:t>校园化核心功能</w:t>
            </w:r>
            <w:proofErr w:type="spellEnd"/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6082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3.2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3.3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4.2-4.7</w:t>
            </w:r>
          </w:p>
        </w:tc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44345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角色、任务、周期、模块、视图、评论、附件、统计等功能均有开发任务承接。</w:t>
            </w:r>
          </w:p>
        </w:tc>
      </w:tr>
      <w:tr w:rsidR="004E6CA1" w14:paraId="535A844E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7B19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7"/>
              </w:rPr>
              <w:t>安全与权限</w:t>
            </w:r>
            <w:proofErr w:type="spellEnd"/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5EE0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3.2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4.8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5.4</w:t>
            </w:r>
          </w:p>
        </w:tc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8CD58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权限在设计阶段定义，在开发阶段实现，在测试阶段验证。</w:t>
            </w:r>
          </w:p>
        </w:tc>
      </w:tr>
      <w:tr w:rsidR="004E6CA1" w14:paraId="45CB3613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28E49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7"/>
              </w:rPr>
              <w:t>测试与验收</w:t>
            </w:r>
            <w:proofErr w:type="spellEnd"/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95A3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5.1-5.5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6.3</w:t>
            </w:r>
          </w:p>
        </w:tc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B6C5B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联调、功能测试、可用性测试、性能安全测试和验收演示形成质量闭环。</w:t>
            </w:r>
          </w:p>
        </w:tc>
      </w:tr>
      <w:tr w:rsidR="004E6CA1" w14:paraId="2DDAF4C5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64CD9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7"/>
              </w:rPr>
              <w:t>文档与收尾</w:t>
            </w:r>
            <w:proofErr w:type="spellEnd"/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EE16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6.2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6.4</w:t>
            </w:r>
          </w:p>
        </w:tc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BAB5BC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用户手册、管理员手册、培训材料、复盘和归档保证课程提交完整。</w:t>
            </w:r>
          </w:p>
        </w:tc>
      </w:tr>
    </w:tbl>
    <w:p w14:paraId="43ECECA1" w14:textId="77777777" w:rsidR="004E6CA1" w:rsidRDefault="009E287C">
      <w:pPr>
        <w:pStyle w:val="1"/>
        <w:spacing w:before="160" w:after="120"/>
        <w:ind w:firstLine="0"/>
        <w:rPr>
          <w:lang w:eastAsia="zh-CN"/>
        </w:rPr>
      </w:pPr>
      <w:r>
        <w:rPr>
          <w:rFonts w:ascii="Times New Roman" w:eastAsia="宋体" w:hAnsi="Times New Roman"/>
          <w:sz w:val="30"/>
          <w:lang w:eastAsia="zh-CN"/>
        </w:rPr>
        <w:lastRenderedPageBreak/>
        <w:t>六、工作量计算</w:t>
      </w:r>
    </w:p>
    <w:p w14:paraId="733EA5C4" w14:textId="77777777" w:rsidR="004E6CA1" w:rsidRDefault="009E287C">
      <w:pPr>
        <w:pStyle w:val="21"/>
        <w:spacing w:before="120" w:after="120"/>
        <w:ind w:firstLin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6.1 </w:t>
      </w:r>
      <w:r>
        <w:rPr>
          <w:rFonts w:ascii="Times New Roman" w:eastAsia="宋体" w:hAnsi="Times New Roman"/>
          <w:lang w:eastAsia="zh-CN"/>
        </w:rPr>
        <w:t>估算方法说明</w:t>
      </w:r>
    </w:p>
    <w:p w14:paraId="456A42C5" w14:textId="77777777" w:rsidR="004E6CA1" w:rsidRDefault="009E287C">
      <w:pPr>
        <w:rPr>
          <w:lang w:eastAsia="zh-CN"/>
        </w:rPr>
      </w:pPr>
      <w:r>
        <w:rPr>
          <w:lang w:eastAsia="zh-CN"/>
        </w:rPr>
        <w:t>工作量单位采用</w:t>
      </w:r>
      <w:r>
        <w:rPr>
          <w:lang w:eastAsia="zh-CN"/>
        </w:rPr>
        <w:t>“</w:t>
      </w:r>
      <w:r>
        <w:rPr>
          <w:lang w:eastAsia="zh-CN"/>
        </w:rPr>
        <w:t>人天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人时</w:t>
      </w:r>
      <w:r>
        <w:rPr>
          <w:lang w:eastAsia="zh-CN"/>
        </w:rPr>
        <w:t>”</w:t>
      </w:r>
      <w:r>
        <w:rPr>
          <w:lang w:eastAsia="zh-CN"/>
        </w:rPr>
        <w:t>，</w:t>
      </w:r>
      <w:r>
        <w:rPr>
          <w:lang w:eastAsia="zh-CN"/>
        </w:rPr>
        <w:t>1</w:t>
      </w:r>
      <w:r>
        <w:rPr>
          <w:lang w:eastAsia="zh-CN"/>
        </w:rPr>
        <w:t>人天按</w:t>
      </w:r>
      <w:r>
        <w:rPr>
          <w:lang w:eastAsia="zh-CN"/>
        </w:rPr>
        <w:t>8</w:t>
      </w:r>
      <w:r>
        <w:rPr>
          <w:lang w:eastAsia="zh-CN"/>
        </w:rPr>
        <w:t>人时计算。由于本项目是课程型小团队项目，不具备大量历史数据，因此采用多种估算方法组合：对调研、计划、评审类任务采用专家判断法；对部署、联调、测试类任务参考同类课程项目采用类比估算法；对任务模块、视图模块等可按页面</w:t>
      </w:r>
      <w:r>
        <w:rPr>
          <w:lang w:eastAsia="zh-CN"/>
        </w:rPr>
        <w:t>/</w:t>
      </w:r>
      <w:r>
        <w:rPr>
          <w:lang w:eastAsia="zh-CN"/>
        </w:rPr>
        <w:t>接口数量估算的工作包采用参数估算法；对不确定性较高的</w:t>
      </w:r>
      <w:r>
        <w:rPr>
          <w:lang w:eastAsia="zh-CN"/>
        </w:rPr>
        <w:t>WBS</w:t>
      </w:r>
      <w:r>
        <w:rPr>
          <w:lang w:eastAsia="zh-CN"/>
        </w:rPr>
        <w:t>与日程制定采用三点估算法思想，即在乐观、最可能、悲观情况之间取相对稳妥值。</w:t>
      </w:r>
    </w:p>
    <w:p w14:paraId="18904F11" w14:textId="77777777" w:rsidR="004E6CA1" w:rsidRDefault="009E287C">
      <w:pPr>
        <w:rPr>
          <w:lang w:eastAsia="zh-CN"/>
        </w:rPr>
      </w:pPr>
      <w:r>
        <w:rPr>
          <w:lang w:eastAsia="zh-CN"/>
        </w:rPr>
        <w:t>估算结果显示，本项目计划工作量合计为</w:t>
      </w:r>
      <w:r>
        <w:rPr>
          <w:lang w:eastAsia="zh-CN"/>
        </w:rPr>
        <w:t>132.0</w:t>
      </w:r>
      <w:r>
        <w:rPr>
          <w:lang w:eastAsia="zh-CN"/>
        </w:rPr>
        <w:t>人天，约</w:t>
      </w:r>
      <w:r>
        <w:rPr>
          <w:lang w:eastAsia="zh-CN"/>
        </w:rPr>
        <w:t>1056</w:t>
      </w:r>
      <w:r>
        <w:rPr>
          <w:lang w:eastAsia="zh-CN"/>
        </w:rPr>
        <w:t>人时。团队</w:t>
      </w:r>
      <w:r>
        <w:rPr>
          <w:lang w:eastAsia="zh-CN"/>
        </w:rPr>
        <w:t>5</w:t>
      </w:r>
      <w:r>
        <w:rPr>
          <w:lang w:eastAsia="zh-CN"/>
        </w:rPr>
        <w:t>名成员在</w:t>
      </w:r>
      <w:r>
        <w:rPr>
          <w:lang w:eastAsia="zh-CN"/>
        </w:rPr>
        <w:t>13</w:t>
      </w:r>
      <w:r>
        <w:rPr>
          <w:lang w:eastAsia="zh-CN"/>
        </w:rPr>
        <w:t>周内兼职参与，每人平均可投入约</w:t>
      </w:r>
      <w:r>
        <w:rPr>
          <w:lang w:eastAsia="zh-CN"/>
        </w:rPr>
        <w:t>42.0</w:t>
      </w:r>
      <w:r>
        <w:rPr>
          <w:lang w:eastAsia="zh-CN"/>
        </w:rPr>
        <w:t>人天，团队总能力约</w:t>
      </w:r>
      <w:r>
        <w:rPr>
          <w:lang w:eastAsia="zh-CN"/>
        </w:rPr>
        <w:t>210.0</w:t>
      </w:r>
      <w:r>
        <w:rPr>
          <w:lang w:eastAsia="zh-CN"/>
        </w:rPr>
        <w:t>人天。计划工作量占总能力约</w:t>
      </w:r>
      <w:r>
        <w:rPr>
          <w:lang w:eastAsia="zh-CN"/>
        </w:rPr>
        <w:t>62.9%</w:t>
      </w:r>
      <w:r>
        <w:rPr>
          <w:lang w:eastAsia="zh-CN"/>
        </w:rPr>
        <w:t>，保留约</w:t>
      </w:r>
      <w:r>
        <w:rPr>
          <w:lang w:eastAsia="zh-CN"/>
        </w:rPr>
        <w:t>78.0</w:t>
      </w:r>
      <w:r>
        <w:rPr>
          <w:lang w:eastAsia="zh-CN"/>
        </w:rPr>
        <w:t>人天缓冲，可用于需求澄清、缺陷返工、部署异常和课程其他事务冲突。</w:t>
      </w:r>
    </w:p>
    <w:p w14:paraId="73360E4C" w14:textId="77777777" w:rsidR="004E6CA1" w:rsidRDefault="009E287C">
      <w:pPr>
        <w:pStyle w:val="21"/>
        <w:spacing w:before="120" w:after="120"/>
        <w:ind w:firstLine="0"/>
      </w:pPr>
      <w:r>
        <w:rPr>
          <w:rFonts w:ascii="Times New Roman" w:eastAsia="宋体" w:hAnsi="Times New Roman"/>
        </w:rPr>
        <w:t xml:space="preserve">6.2 </w:t>
      </w:r>
      <w:proofErr w:type="spellStart"/>
      <w:r>
        <w:rPr>
          <w:rFonts w:ascii="Times New Roman" w:eastAsia="宋体" w:hAnsi="Times New Roman"/>
        </w:rPr>
        <w:t>工作量估算明细表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5"/>
        <w:gridCol w:w="4132"/>
        <w:gridCol w:w="2272"/>
        <w:gridCol w:w="1586"/>
        <w:gridCol w:w="901"/>
        <w:gridCol w:w="880"/>
        <w:gridCol w:w="4672"/>
      </w:tblGrid>
      <w:tr w:rsidR="004E6CA1" w14:paraId="5E2685E9" w14:textId="77777777" w:rsidTr="00CD4E62">
        <w:trPr>
          <w:cantSplit/>
          <w:tblHeader/>
          <w:jc w:val="center"/>
        </w:trPr>
        <w:tc>
          <w:tcPr>
            <w:tcW w:w="855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F729E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WBS</w:t>
            </w:r>
          </w:p>
        </w:tc>
        <w:tc>
          <w:tcPr>
            <w:tcW w:w="4132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CFEB9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任务名称</w:t>
            </w:r>
          </w:p>
        </w:tc>
        <w:tc>
          <w:tcPr>
            <w:tcW w:w="2272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4EBA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负责人</w:t>
            </w:r>
          </w:p>
        </w:tc>
        <w:tc>
          <w:tcPr>
            <w:tcW w:w="1586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052F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估算方法</w:t>
            </w:r>
          </w:p>
        </w:tc>
        <w:tc>
          <w:tcPr>
            <w:tcW w:w="901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B682E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人天</w:t>
            </w:r>
          </w:p>
        </w:tc>
        <w:tc>
          <w:tcPr>
            <w:tcW w:w="88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88B1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人时</w:t>
            </w:r>
          </w:p>
        </w:tc>
        <w:tc>
          <w:tcPr>
            <w:tcW w:w="4672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DF90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估算依据</w:t>
            </w:r>
          </w:p>
        </w:tc>
      </w:tr>
      <w:tr w:rsidR="004E6CA1" w14:paraId="5B1E870B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C20BA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1.1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B0345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项目启动与目标约束确认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D402D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7D856F" w14:textId="77777777" w:rsidR="004E6CA1" w:rsidRPr="004F0A53" w:rsidRDefault="009E287C">
            <w:pPr>
              <w:spacing w:before="0" w:after="0" w:line="276" w:lineRule="auto"/>
              <w:ind w:firstLine="0"/>
            </w:pPr>
            <w:r w:rsidRPr="004F0A53">
              <w:rPr>
                <w:sz w:val="15"/>
              </w:rPr>
              <w:t>专家判断法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4EE4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61CC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16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EA7886" w14:textId="046E4954" w:rsidR="004E6CA1" w:rsidRDefault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0784DEA8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2F8D1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1.2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44188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需求收集：问卷、访谈、观察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2F59E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项目经理、文档</w:t>
            </w:r>
            <w:proofErr w:type="spellEnd"/>
            <w:r>
              <w:rPr>
                <w:sz w:val="15"/>
              </w:rPr>
              <w:t>/UX</w:t>
            </w:r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587D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类比估算法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9FE7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5.5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47C5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44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1FBC7" w14:textId="12F6C075" w:rsidR="004E6CA1" w:rsidRDefault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075D754F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E92F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8256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需求分析与优先级评审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00CCCC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项目经理、全体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D6DC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专家判断法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A141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155D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32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66495" w14:textId="43485874" w:rsidR="004E6CA1" w:rsidRDefault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CD4E62" w14:paraId="17670D90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A0EA0" w14:textId="77777777" w:rsidR="00CD4E62" w:rsidRDefault="00CD4E62" w:rsidP="00CD4E62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2.1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BFC912" w14:textId="77777777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范围说明书与验收边界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1932E" w14:textId="77777777" w:rsidR="00CD4E62" w:rsidRDefault="00CD4E62" w:rsidP="00CD4E62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804CE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专家判断法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6D3C69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35F5C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16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5E36BE" w14:textId="30D51E3B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 w:rsidRPr="003704B8"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CD4E62" w14:paraId="09F2DDD5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00E93" w14:textId="77777777" w:rsidR="00CD4E62" w:rsidRDefault="00CD4E62" w:rsidP="00CD4E62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2.2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BFF42" w14:textId="77777777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资源、预算与沟通计划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C695B" w14:textId="77777777" w:rsidR="00CD4E62" w:rsidRDefault="00CD4E62" w:rsidP="00CD4E62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项目经理、文档</w:t>
            </w:r>
            <w:proofErr w:type="spellEnd"/>
            <w:r>
              <w:rPr>
                <w:sz w:val="15"/>
              </w:rPr>
              <w:t>/UX</w:t>
            </w:r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2B4DA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专家判断法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10582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1.5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D1ECD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12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35865" w14:textId="3AA50B02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 w:rsidRPr="003704B8"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CD4E62" w14:paraId="537D5136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4DE44" w14:textId="77777777" w:rsidR="00CD4E62" w:rsidRDefault="00CD4E62" w:rsidP="00CD4E62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2.3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3F9EC9" w14:textId="77777777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WBS</w:t>
            </w:r>
            <w:r>
              <w:rPr>
                <w:sz w:val="15"/>
                <w:lang w:eastAsia="zh-CN"/>
              </w:rPr>
              <w:t>、工作量与进度基准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BB54D1" w14:textId="77777777" w:rsidR="00CD4E62" w:rsidRDefault="00CD4E62" w:rsidP="00CD4E62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1C0ED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三点估算法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430643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2.5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3FABA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688DC" w14:textId="7AC68E6A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 w:rsidRPr="003704B8"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CD4E62" w14:paraId="13E896DC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17709" w14:textId="77777777" w:rsidR="00CD4E62" w:rsidRDefault="00CD4E62" w:rsidP="00CD4E62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3.1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055C3" w14:textId="77777777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Plane</w:t>
            </w:r>
            <w:r>
              <w:rPr>
                <w:sz w:val="15"/>
                <w:lang w:eastAsia="zh-CN"/>
              </w:rPr>
              <w:t>仓库调研、分支与本地环境准备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6C3E1" w14:textId="77777777" w:rsidR="00CD4E62" w:rsidRDefault="00CD4E62" w:rsidP="00CD4E62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后端</w:t>
            </w:r>
            <w:proofErr w:type="spellEnd"/>
            <w:r>
              <w:rPr>
                <w:sz w:val="15"/>
              </w:rPr>
              <w:t>/DevOps</w:t>
            </w:r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53E65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类比估算法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7703F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A0CA1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32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38455" w14:textId="2DE4E4BE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 w:rsidRPr="003704B8"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CD4E62" w14:paraId="1862FD99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03190" w14:textId="77777777" w:rsidR="00CD4E62" w:rsidRDefault="00CD4E62" w:rsidP="00CD4E62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3.2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A51A2" w14:textId="77777777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系统架构、角色权限与信息结构设计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A720A" w14:textId="77777777" w:rsidR="00CD4E62" w:rsidRDefault="00CD4E62" w:rsidP="00CD4E62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项目经理、后端</w:t>
            </w:r>
            <w:proofErr w:type="spellEnd"/>
            <w:r>
              <w:rPr>
                <w:sz w:val="15"/>
              </w:rPr>
              <w:t>/DevOps</w:t>
            </w:r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5E0B2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专家判断法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9D844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5.0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A8D1C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40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42DF0" w14:textId="3C03227C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 w:rsidRPr="003704B8"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CD4E62" w14:paraId="465E701C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78CE8" w14:textId="77777777" w:rsidR="00CD4E62" w:rsidRDefault="00CD4E62" w:rsidP="00CD4E62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3.3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D579B5" w14:textId="77777777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校园化界面原型与交互流程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AF9A6" w14:textId="77777777" w:rsidR="00CD4E62" w:rsidRDefault="00CD4E62" w:rsidP="00CD4E62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前端、文档</w:t>
            </w:r>
            <w:proofErr w:type="spellEnd"/>
            <w:r>
              <w:rPr>
                <w:sz w:val="15"/>
              </w:rPr>
              <w:t>/UX</w:t>
            </w:r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80BDB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类比估算法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B8D07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5.0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E0F6D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40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27FD1" w14:textId="6B0AAED1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 w:rsidRPr="003704B8"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CD4E62" w14:paraId="4012D8F7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FFAD54" w14:textId="77777777" w:rsidR="00CD4E62" w:rsidRDefault="00CD4E62" w:rsidP="00CD4E62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3.4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92A1B" w14:textId="77777777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数据库配置、字段映射与部署方案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14FA9" w14:textId="77777777" w:rsidR="00CD4E62" w:rsidRDefault="00CD4E62" w:rsidP="00CD4E62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后端</w:t>
            </w:r>
            <w:proofErr w:type="spellEnd"/>
            <w:r>
              <w:rPr>
                <w:sz w:val="15"/>
              </w:rPr>
              <w:t>/DevOps</w:t>
            </w:r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9D7FE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参数估算法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FFDB1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46803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32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7068A" w14:textId="4D4D15E0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 w:rsidRPr="003704B8"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75869B31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1A46E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4.1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1E2D0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基础部署：</w:t>
            </w:r>
            <w:r>
              <w:rPr>
                <w:sz w:val="15"/>
              </w:rPr>
              <w:t>Docker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PostgreSQL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Redis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B373F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后端</w:t>
            </w:r>
            <w:r>
              <w:rPr>
                <w:sz w:val="15"/>
              </w:rPr>
              <w:t>/DevOps</w:t>
            </w:r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738FB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类比估算法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D049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6.0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52B8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48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2E56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546D1C27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CA8A7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lastRenderedPageBreak/>
              <w:t>4.2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EE04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工作空间、成员、课程项目模块校园化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E631F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前端、后端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D94F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类比估算法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88DFE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7.0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2C41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56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A578A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5A28889A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DE7E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4.3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63353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任务卡片、状态流转、标签与截止日期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BBF02A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前端、后端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93C3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参数估算法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81CB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12.0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17EC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96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A69C5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374AC8C1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543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4.4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64746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迭代周期、模块、看板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列表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日历视图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29CFC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前端、后端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DD5C4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参数估算法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98C1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10.0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15EF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80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63F6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4B6E994D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45D7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4.5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297C5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评论、附件、页面知识库与操作记录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050582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前端、后端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B114C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类比估算法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6353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8.0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4ACB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64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3B11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08E8B4D8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BEACD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4.6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BA46D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个人工作台、统计看板与导出报表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F9715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A3BDE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类比估算法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9D08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7.0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214D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56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5C2A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3807AD2F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E7CD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4.7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80AB0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提醒通知、逾期标记与消息模板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EDFD4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后端、前端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D6BF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专家判断法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45D3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5.0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8E97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40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03B1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0765926C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BB70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4.8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9179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权限校验、数据备份与安全加固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A5DA9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后端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DevOps</w:t>
            </w:r>
            <w:r>
              <w:rPr>
                <w:sz w:val="15"/>
              </w:rPr>
              <w:t>、测试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7EE8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专家判断法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61AC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6.0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E933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48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3A60A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0652D9A6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EE2F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5.1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6249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前后端联调与冒烟测试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6FFFC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前端、后端、测试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750D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类比估算法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64B4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2116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32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D32C2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383BAECA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46F6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5.2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186F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功能测试与缺陷记录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2E04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测试</w:t>
            </w:r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63195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参数估算法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D05A7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5.0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AD5E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40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DD18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688125C3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D3C3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5.3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B289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学生试用与可用性测试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0642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测试、文档</w:t>
            </w:r>
            <w:proofErr w:type="spellEnd"/>
            <w:r>
              <w:rPr>
                <w:sz w:val="15"/>
              </w:rPr>
              <w:t>/UX</w:t>
            </w:r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EC9F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专家判断法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7D3F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3.0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C6C0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24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8F738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01CD5648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2A4F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5.4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EC27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性能、安全与备份恢复测试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070DF2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测试、后端</w:t>
            </w:r>
            <w:proofErr w:type="spellEnd"/>
            <w:r>
              <w:rPr>
                <w:sz w:val="15"/>
              </w:rPr>
              <w:t>/DevOps</w:t>
            </w:r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ED80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专家判断法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2599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3.5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3AF8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28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288F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2C29FE4F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3C6D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5.5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13421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缺陷修复、回归测试与版本冻结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99BAC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全体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5EC7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类比估算法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DD9B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9.0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7043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72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8D89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CD4E62" w14:paraId="359A22ED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DF44A" w14:textId="77777777" w:rsidR="00CD4E62" w:rsidRDefault="00CD4E62" w:rsidP="00CD4E62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6.1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1A1AF" w14:textId="77777777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演示环境部署与部署文档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49881" w14:textId="77777777" w:rsidR="00CD4E62" w:rsidRDefault="00CD4E62" w:rsidP="00CD4E62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后端</w:t>
            </w:r>
            <w:proofErr w:type="spellEnd"/>
            <w:r>
              <w:rPr>
                <w:sz w:val="15"/>
              </w:rPr>
              <w:t>/DevOps</w:t>
            </w:r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B7636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类比估算法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2DE4C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3.0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26B3A6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24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C696F6" w14:textId="41A05F09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 w:rsidRPr="008A0468"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CD4E62" w14:paraId="3B332EFE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AA37A" w14:textId="77777777" w:rsidR="00CD4E62" w:rsidRDefault="00CD4E62" w:rsidP="00CD4E62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6.2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E872A" w14:textId="77777777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用户手册、管理员手册与培训材料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43C3D" w14:textId="77777777" w:rsidR="00CD4E62" w:rsidRDefault="00CD4E62" w:rsidP="00CD4E62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文档</w:t>
            </w:r>
            <w:proofErr w:type="spellEnd"/>
            <w:r>
              <w:rPr>
                <w:sz w:val="15"/>
              </w:rPr>
              <w:t>/UX</w:t>
            </w:r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7ABCD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类比估算法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6C7CA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2B74F0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32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1EBE2" w14:textId="59CA96FB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 w:rsidRPr="008A0468"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CD4E62" w14:paraId="79CCAF17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EA3B6" w14:textId="77777777" w:rsidR="00CD4E62" w:rsidRDefault="00CD4E62" w:rsidP="00CD4E62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6.3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B4400" w14:textId="77777777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验收演示、培训与签字确认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C8765" w14:textId="77777777" w:rsidR="00CD4E62" w:rsidRDefault="00CD4E62" w:rsidP="00CD4E62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项目经理、全体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30DE6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专家判断法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891316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2.5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E075D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5D427E" w14:textId="74A6FB2D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 w:rsidRPr="008A0468"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CD4E62" w14:paraId="1B1D1BE9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604F5" w14:textId="77777777" w:rsidR="00CD4E62" w:rsidRDefault="00CD4E62" w:rsidP="00CD4E62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6.4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911BB" w14:textId="77777777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项目复盘、预算结算与提交归档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8A0DE6" w14:textId="77777777" w:rsidR="00CD4E62" w:rsidRDefault="00CD4E62" w:rsidP="00CD4E62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项目经理、文档</w:t>
            </w:r>
            <w:proofErr w:type="spellEnd"/>
            <w:r>
              <w:rPr>
                <w:sz w:val="15"/>
              </w:rPr>
              <w:t>/UX</w:t>
            </w:r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3F7A9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专家判断法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0F6B2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1.5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84DE83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12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904E2" w14:textId="02791126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 w:rsidRPr="008A0468"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</w:tbl>
    <w:p w14:paraId="46C469E6" w14:textId="77777777" w:rsidR="004E6CA1" w:rsidRDefault="009E287C">
      <w:pPr>
        <w:pStyle w:val="21"/>
        <w:spacing w:before="120" w:after="120"/>
        <w:ind w:firstLine="0"/>
      </w:pPr>
      <w:r>
        <w:rPr>
          <w:rFonts w:ascii="Times New Roman" w:eastAsia="宋体" w:hAnsi="Times New Roman"/>
        </w:rPr>
        <w:t xml:space="preserve">6.3 </w:t>
      </w:r>
      <w:proofErr w:type="spellStart"/>
      <w:r>
        <w:rPr>
          <w:rFonts w:ascii="Times New Roman" w:eastAsia="宋体" w:hAnsi="Times New Roman"/>
        </w:rPr>
        <w:t>按角色汇总的工作量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728"/>
        <w:gridCol w:w="1728"/>
        <w:gridCol w:w="6480"/>
      </w:tblGrid>
      <w:tr w:rsidR="004E6CA1" w14:paraId="5EC95582" w14:textId="77777777">
        <w:trPr>
          <w:cantSplit/>
          <w:tblHeader/>
          <w:jc w:val="center"/>
        </w:trPr>
        <w:tc>
          <w:tcPr>
            <w:tcW w:w="288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757E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w="1728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B53EA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计划人天</w:t>
            </w:r>
          </w:p>
        </w:tc>
        <w:tc>
          <w:tcPr>
            <w:tcW w:w="1728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F1CA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计划人时</w:t>
            </w:r>
          </w:p>
        </w:tc>
        <w:tc>
          <w:tcPr>
            <w:tcW w:w="648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A70E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负载判断</w:t>
            </w:r>
          </w:p>
        </w:tc>
      </w:tr>
      <w:tr w:rsidR="004E6CA1" w14:paraId="5150B780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23A1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8"/>
              </w:rPr>
              <w:t>项目经理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C34D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18.4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4E35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147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F17CE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未超过约</w:t>
            </w:r>
            <w:r>
              <w:rPr>
                <w:sz w:val="18"/>
                <w:lang w:eastAsia="zh-CN"/>
              </w:rPr>
              <w:t>42.0</w:t>
            </w:r>
            <w:r>
              <w:rPr>
                <w:sz w:val="18"/>
                <w:lang w:eastAsia="zh-CN"/>
              </w:rPr>
              <w:t>人天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人的兼职能力基准</w:t>
            </w:r>
          </w:p>
        </w:tc>
      </w:tr>
      <w:tr w:rsidR="004E6CA1" w14:paraId="6184F4A6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9C9BB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前端开发</w:t>
            </w:r>
            <w:proofErr w:type="spellEnd"/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DA83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31.4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C55A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251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E9633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未超过约</w:t>
            </w:r>
            <w:r>
              <w:rPr>
                <w:sz w:val="18"/>
                <w:lang w:eastAsia="zh-CN"/>
              </w:rPr>
              <w:t>42.0</w:t>
            </w:r>
            <w:r>
              <w:rPr>
                <w:sz w:val="18"/>
                <w:lang w:eastAsia="zh-CN"/>
              </w:rPr>
              <w:t>人天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人的兼职能力基准</w:t>
            </w:r>
          </w:p>
        </w:tc>
      </w:tr>
      <w:tr w:rsidR="004E6CA1" w14:paraId="138DB4AB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A612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后端</w:t>
            </w:r>
            <w:proofErr w:type="spellEnd"/>
            <w:r>
              <w:rPr>
                <w:sz w:val="18"/>
              </w:rPr>
              <w:t>/DevOps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D7DF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41.0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5548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328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98270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未超过约</w:t>
            </w:r>
            <w:r>
              <w:rPr>
                <w:sz w:val="18"/>
                <w:lang w:eastAsia="zh-CN"/>
              </w:rPr>
              <w:t>42.0</w:t>
            </w:r>
            <w:r>
              <w:rPr>
                <w:sz w:val="18"/>
                <w:lang w:eastAsia="zh-CN"/>
              </w:rPr>
              <w:t>人天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人的兼职能力基准</w:t>
            </w:r>
          </w:p>
        </w:tc>
      </w:tr>
      <w:tr w:rsidR="004E6CA1" w14:paraId="5BE337C2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8BD8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测试</w:t>
            </w:r>
            <w:proofErr w:type="spellEnd"/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6B500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20.7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EA565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166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0199B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未超过约</w:t>
            </w:r>
            <w:r>
              <w:rPr>
                <w:sz w:val="18"/>
                <w:lang w:eastAsia="zh-CN"/>
              </w:rPr>
              <w:t>42.0</w:t>
            </w:r>
            <w:r>
              <w:rPr>
                <w:sz w:val="18"/>
                <w:lang w:eastAsia="zh-CN"/>
              </w:rPr>
              <w:t>人天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人的兼职能力基准</w:t>
            </w:r>
          </w:p>
        </w:tc>
      </w:tr>
      <w:tr w:rsidR="004E6CA1" w14:paraId="0499EBF2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EEF4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lastRenderedPageBreak/>
              <w:t>文档</w:t>
            </w:r>
            <w:proofErr w:type="spellEnd"/>
            <w:r>
              <w:rPr>
                <w:sz w:val="18"/>
              </w:rPr>
              <w:t>/UX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8D926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15.4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35D0E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123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B3DAD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未超过约</w:t>
            </w:r>
            <w:r>
              <w:rPr>
                <w:sz w:val="18"/>
                <w:lang w:eastAsia="zh-CN"/>
              </w:rPr>
              <w:t>42.0</w:t>
            </w:r>
            <w:r>
              <w:rPr>
                <w:sz w:val="18"/>
                <w:lang w:eastAsia="zh-CN"/>
              </w:rPr>
              <w:t>人天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人的兼职能力基准</w:t>
            </w:r>
          </w:p>
        </w:tc>
      </w:tr>
    </w:tbl>
    <w:p w14:paraId="1FFD4B14" w14:textId="77777777" w:rsidR="004E6CA1" w:rsidRDefault="009E287C">
      <w:pPr>
        <w:pStyle w:val="1"/>
        <w:spacing w:before="160" w:after="120"/>
        <w:ind w:firstLine="0"/>
        <w:rPr>
          <w:lang w:eastAsia="zh-CN"/>
        </w:rPr>
      </w:pPr>
      <w:r>
        <w:rPr>
          <w:rFonts w:ascii="Times New Roman" w:eastAsia="宋体" w:hAnsi="Times New Roman"/>
          <w:sz w:val="30"/>
          <w:lang w:eastAsia="zh-CN"/>
        </w:rPr>
        <w:t>七、工作计划与项目日程</w:t>
      </w:r>
    </w:p>
    <w:p w14:paraId="5335FF87" w14:textId="77777777" w:rsidR="004E6CA1" w:rsidRDefault="009E287C">
      <w:pPr>
        <w:pStyle w:val="21"/>
        <w:spacing w:before="120" w:after="120"/>
        <w:ind w:firstLin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7.1 </w:t>
      </w:r>
      <w:r>
        <w:rPr>
          <w:rFonts w:ascii="Times New Roman" w:eastAsia="宋体" w:hAnsi="Times New Roman"/>
          <w:lang w:eastAsia="zh-CN"/>
        </w:rPr>
        <w:t>日程制定依据</w:t>
      </w:r>
    </w:p>
    <w:p w14:paraId="5998BFE6" w14:textId="77777777" w:rsidR="004E6CA1" w:rsidRDefault="009E287C">
      <w:pPr>
        <w:rPr>
          <w:lang w:eastAsia="zh-CN"/>
        </w:rPr>
      </w:pPr>
      <w:r>
        <w:rPr>
          <w:lang w:eastAsia="zh-CN"/>
        </w:rPr>
        <w:t>项目日程以</w:t>
      </w:r>
      <w:r>
        <w:rPr>
          <w:lang w:eastAsia="zh-CN"/>
        </w:rPr>
        <w:t>WBS</w:t>
      </w:r>
      <w:r>
        <w:rPr>
          <w:lang w:eastAsia="zh-CN"/>
        </w:rPr>
        <w:t>和工作量估算为输入，采用阶段递进和并行开发结合的方式安排。需求、范围和计划阶段必须先完成，因为它们决定后续开发边界；设计阶段允许环境准备、架构设计和界面原型部分并行；开发阶段按</w:t>
      </w:r>
      <w:r>
        <w:rPr>
          <w:lang w:eastAsia="zh-CN"/>
        </w:rPr>
        <w:t>“</w:t>
      </w:r>
      <w:r>
        <w:rPr>
          <w:lang w:eastAsia="zh-CN"/>
        </w:rPr>
        <w:t>部署基础</w:t>
      </w:r>
      <w:r>
        <w:rPr>
          <w:lang w:eastAsia="zh-CN"/>
        </w:rPr>
        <w:t xml:space="preserve"> → </w:t>
      </w:r>
      <w:r>
        <w:rPr>
          <w:lang w:eastAsia="zh-CN"/>
        </w:rPr>
        <w:t>角色与项目</w:t>
      </w:r>
      <w:r>
        <w:rPr>
          <w:lang w:eastAsia="zh-CN"/>
        </w:rPr>
        <w:t xml:space="preserve"> → </w:t>
      </w:r>
      <w:r>
        <w:rPr>
          <w:lang w:eastAsia="zh-CN"/>
        </w:rPr>
        <w:t>任务主流程</w:t>
      </w:r>
      <w:r>
        <w:rPr>
          <w:lang w:eastAsia="zh-CN"/>
        </w:rPr>
        <w:t xml:space="preserve"> → </w:t>
      </w:r>
      <w:r>
        <w:rPr>
          <w:lang w:eastAsia="zh-CN"/>
        </w:rPr>
        <w:t>周期模块与协作功能</w:t>
      </w:r>
      <w:r>
        <w:rPr>
          <w:lang w:eastAsia="zh-CN"/>
        </w:rPr>
        <w:t xml:space="preserve"> → </w:t>
      </w:r>
      <w:r>
        <w:rPr>
          <w:lang w:eastAsia="zh-CN"/>
        </w:rPr>
        <w:t>安全加固</w:t>
      </w:r>
      <w:r>
        <w:rPr>
          <w:lang w:eastAsia="zh-CN"/>
        </w:rPr>
        <w:t>”</w:t>
      </w:r>
      <w:r>
        <w:rPr>
          <w:lang w:eastAsia="zh-CN"/>
        </w:rPr>
        <w:t>推进；测试阶段在联调后开展功能测试、可用性测试和性能安全测试；收尾阶段完成部署、培训、验收和复盘。</w:t>
      </w:r>
    </w:p>
    <w:p w14:paraId="5406BCEF" w14:textId="77777777" w:rsidR="004E6CA1" w:rsidRDefault="009E287C">
      <w:pPr>
        <w:pStyle w:val="21"/>
        <w:spacing w:before="120" w:after="120"/>
        <w:ind w:firstLine="0"/>
      </w:pPr>
      <w:r>
        <w:rPr>
          <w:rFonts w:ascii="Times New Roman" w:eastAsia="宋体" w:hAnsi="Times New Roman"/>
        </w:rPr>
        <w:t xml:space="preserve">7.2 </w:t>
      </w:r>
      <w:proofErr w:type="spellStart"/>
      <w:r>
        <w:rPr>
          <w:rFonts w:ascii="Times New Roman" w:eastAsia="宋体" w:hAnsi="Times New Roman"/>
        </w:rPr>
        <w:t>项目日程表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37"/>
        <w:gridCol w:w="1491"/>
        <w:gridCol w:w="4613"/>
        <w:gridCol w:w="1372"/>
        <w:gridCol w:w="1372"/>
        <w:gridCol w:w="2063"/>
        <w:gridCol w:w="2460"/>
        <w:gridCol w:w="1090"/>
      </w:tblGrid>
      <w:tr w:rsidR="004E6CA1" w14:paraId="4244F601" w14:textId="77777777">
        <w:trPr>
          <w:cantSplit/>
          <w:tblHeader/>
          <w:jc w:val="center"/>
        </w:trPr>
        <w:tc>
          <w:tcPr>
            <w:tcW w:w="8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B099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WBS</w:t>
            </w:r>
          </w:p>
        </w:tc>
        <w:tc>
          <w:tcPr>
            <w:tcW w:w="15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CE8B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阶段</w:t>
            </w:r>
          </w:p>
        </w:tc>
        <w:tc>
          <w:tcPr>
            <w:tcW w:w="489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860B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任务</w:t>
            </w:r>
          </w:p>
        </w:tc>
        <w:tc>
          <w:tcPr>
            <w:tcW w:w="14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2205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开始时间</w:t>
            </w:r>
          </w:p>
        </w:tc>
        <w:tc>
          <w:tcPr>
            <w:tcW w:w="14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0AD9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结束时间</w:t>
            </w:r>
          </w:p>
        </w:tc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01B8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负责人</w:t>
            </w:r>
          </w:p>
        </w:tc>
        <w:tc>
          <w:tcPr>
            <w:tcW w:w="25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BC65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依赖关系</w:t>
            </w:r>
          </w:p>
        </w:tc>
        <w:tc>
          <w:tcPr>
            <w:tcW w:w="11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473A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关键路径</w:t>
            </w:r>
          </w:p>
        </w:tc>
      </w:tr>
      <w:tr w:rsidR="004E6CA1" w14:paraId="56AD1CE7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E4A4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1.1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9424F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启动与需求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5AE0C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项目启动与目标约束确认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E5CA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2026-03-02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E65B0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2026-03-04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DD60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8D23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无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B6462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5F5BF90D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3ABD9B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1.2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8CE8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启动与需求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680E78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需求收集：问卷、访谈、观察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0145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2026-03-05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194C7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2026-03-12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7123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项目经理、文档</w:t>
            </w:r>
            <w:r>
              <w:rPr>
                <w:sz w:val="15"/>
              </w:rPr>
              <w:t>/UX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2055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1.1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4D4F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0CBC6E40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E4D5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94EA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启动与需求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6C47C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需求分析与优先级评审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A333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2026-03-13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CDA3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2026-03-18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B6FA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项目经理、全体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66479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1.2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40B2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2CD9B838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DE3EA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2.1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1574D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范围与计划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11BFA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范围说明书与验收边界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B09A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2026-03-19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D4E1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2026-03-20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9A8B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A3E9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1.3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FCC9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0C15E694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D089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2.2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C0922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范围与计划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B3CC91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资源、预算与沟通计划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BADD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2026-03-19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80E4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2026-03-20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8B47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项目经理、文档</w:t>
            </w:r>
            <w:r>
              <w:rPr>
                <w:sz w:val="15"/>
              </w:rPr>
              <w:t>/UX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F86E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1.3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63D2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否</w:t>
            </w:r>
          </w:p>
        </w:tc>
      </w:tr>
      <w:tr w:rsidR="004E6CA1" w14:paraId="53336915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B7F9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2.3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A130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范围与计划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D7D6B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WBS</w:t>
            </w:r>
            <w:r>
              <w:rPr>
                <w:sz w:val="15"/>
                <w:lang w:eastAsia="zh-CN"/>
              </w:rPr>
              <w:t>、工作量与进度基准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5240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2026-03-23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378E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2026-03-24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5232C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1BAC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2.1,2.2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16512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30B72D32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533267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3.1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C1893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设计与原型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9B6C1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Plane</w:t>
            </w:r>
            <w:r>
              <w:rPr>
                <w:sz w:val="15"/>
                <w:lang w:eastAsia="zh-CN"/>
              </w:rPr>
              <w:t>仓库调研、分支与本地环境准备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A4F7B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2026-03-25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C0B72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2026-03-30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3FDE9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后端</w:t>
            </w:r>
            <w:r>
              <w:rPr>
                <w:sz w:val="15"/>
              </w:rPr>
              <w:t>/DevOps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B04E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07AE5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33AF5A93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DB3D9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3.2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F9802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设计与原型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4FB81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系统架构、角色权限与信息结构设计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21605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2026-03-25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92F8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2026-03-31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17D7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项目经理、后端</w:t>
            </w:r>
            <w:r>
              <w:rPr>
                <w:sz w:val="15"/>
              </w:rPr>
              <w:t>/DevOps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6871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9167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715CCA80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28BB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3.3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8102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设计与原型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F917D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校园化界面原型与交互流程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D378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2026-03-30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8556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2026-04-03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1AAC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前端、文档</w:t>
            </w:r>
            <w:r>
              <w:rPr>
                <w:sz w:val="15"/>
              </w:rPr>
              <w:t>/UX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0B9D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66D74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否</w:t>
            </w:r>
          </w:p>
        </w:tc>
      </w:tr>
      <w:tr w:rsidR="004E6CA1" w14:paraId="2913387F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1944D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3.4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314E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设计与原型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6C8D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数据库配置、字段映射与部署方案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4322E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2026-03-31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E4F4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2026-04-03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5524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后端</w:t>
            </w:r>
            <w:r>
              <w:rPr>
                <w:sz w:val="15"/>
              </w:rPr>
              <w:t>/DevOps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3549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3.1,3.2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2535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51BD123D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B337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4.1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1E8B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开发配置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6AA7A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基础部署：</w:t>
            </w:r>
            <w:r>
              <w:rPr>
                <w:sz w:val="15"/>
              </w:rPr>
              <w:t>Docker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PostgreSQL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Redis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F6BD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2026-04-06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C908B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2026-04-10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F7C9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后端</w:t>
            </w:r>
            <w:r>
              <w:rPr>
                <w:sz w:val="15"/>
              </w:rPr>
              <w:t>/DevOps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B843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3.4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C509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0E2FB58F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71966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4.2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320D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开发配置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FBFE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工作空间、成员、课程项目模块校园化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10A8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2026-04-08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5DDD8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2026-04-15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090B1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前端、后端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C4DC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3.2,4.1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070A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53296F1E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4DA1B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lastRenderedPageBreak/>
              <w:t>4.3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02F9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开发配置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6FE39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任务卡片、状态流转、标签与截止日期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7B096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2026-04-13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3627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2026-04-24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5711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前端、后端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50043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EF77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5615120B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8C3A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4.4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63A1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开发配置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EE07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迭代周期、模块、看板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列表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日历视图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60ED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2026-04-20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E4579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2026-04-30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16E6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前端、后端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5864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D9E0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16AE6890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2081E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4.5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E0B6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开发配置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7C06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评论、附件、页面知识库与操作记录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D739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2026-04-22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59531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2026-05-01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6236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前端、后端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19E6A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2C7F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否</w:t>
            </w:r>
          </w:p>
        </w:tc>
      </w:tr>
      <w:tr w:rsidR="004E6CA1" w14:paraId="64875BDB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E0C4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4.6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9702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开发配置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FA39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个人工作台、统计看板与导出报表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4A10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2026-04-27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1EE4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2026-05-05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EA26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前端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96BC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8EF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否</w:t>
            </w:r>
          </w:p>
        </w:tc>
      </w:tr>
      <w:tr w:rsidR="004E6CA1" w14:paraId="6FE82D01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BC02B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4.7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6802C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开发配置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F0E8B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提醒通知、逾期标记与消息模板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DAF3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2026-04-29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74D6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2026-05-06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C08D3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后端、前端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6E81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2F4D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否</w:t>
            </w:r>
          </w:p>
        </w:tc>
      </w:tr>
      <w:tr w:rsidR="004E6CA1" w14:paraId="6D8BB843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3691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4.8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3563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开发配置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FF8B6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权限校验、数据备份与安全加固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36E7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2026-05-04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02B89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2026-05-08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FF9A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后端</w:t>
            </w:r>
            <w:r>
              <w:rPr>
                <w:sz w:val="15"/>
              </w:rPr>
              <w:t>/DevOps</w:t>
            </w:r>
            <w:r>
              <w:rPr>
                <w:sz w:val="15"/>
              </w:rPr>
              <w:t>、测试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CA61F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4.1,4.4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D7E8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502FCB47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8DD8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5.1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C728D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测试优化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6545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前后端联调与冒烟测试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E42B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2026-05-07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2D17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2026-05-11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A40F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前端、后端、测试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ACD8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4.4,4.5,4.8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C45D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1FB890B0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646E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5.2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AB2C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测试优化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1A6D1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功能测试与缺陷记录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7E68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2026-05-12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43E8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2026-05-15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EDD2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测试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07693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5.1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CAF2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37D3EED1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936CC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5.3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0FB0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测试优化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A916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学生试用与可用性测试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A260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2026-05-12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1475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2026-05-14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B817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测试、文档</w:t>
            </w:r>
            <w:r>
              <w:rPr>
                <w:sz w:val="15"/>
              </w:rPr>
              <w:t>/UX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1B0E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5.1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C7A7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否</w:t>
            </w:r>
          </w:p>
        </w:tc>
      </w:tr>
      <w:tr w:rsidR="004E6CA1" w14:paraId="075ECAD1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DA6D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5.4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7251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测试优化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6645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性能、安全与备份恢复测试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D3D23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2026-05-15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470C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2026-05-18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D86D1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测试、后端</w:t>
            </w:r>
            <w:r>
              <w:rPr>
                <w:sz w:val="15"/>
              </w:rPr>
              <w:t>/DevOps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E1EE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5.1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3DD5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否</w:t>
            </w:r>
          </w:p>
        </w:tc>
      </w:tr>
      <w:tr w:rsidR="004E6CA1" w14:paraId="2F093BCA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76B99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5.5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7A4D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测试优化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BF1A0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缺陷修复、回归测试与版本冻结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1440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2026-05-18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C275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2026-05-22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D600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全体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92A2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5.2,5.3,5.4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D31CE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087DFAE2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774C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6.1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569E5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部署收尾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5A9C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演示环境部署与部署文档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005C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2026-05-25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A50C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2026-05-26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99F9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后端</w:t>
            </w:r>
            <w:r>
              <w:rPr>
                <w:sz w:val="15"/>
              </w:rPr>
              <w:t>/DevOps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6C074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5.5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60C54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667610BF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E76C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6.2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ED55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部署收尾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AE415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用户手册、管理员手册与培训材料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8D016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2026-05-18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B84F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2026-05-26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9BD1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文档</w:t>
            </w:r>
            <w:r>
              <w:rPr>
                <w:sz w:val="15"/>
              </w:rPr>
              <w:t>/UX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7293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5.1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85F0D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否</w:t>
            </w:r>
          </w:p>
        </w:tc>
      </w:tr>
      <w:tr w:rsidR="004E6CA1" w14:paraId="1B21B80D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D4DA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6.3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8A01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部署收尾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3344F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验收演示、培训与签字确认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975B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2026-05-27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50FD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2026-05-28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CC32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项目经理、全体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8980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6.1,6.2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1CEFA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38635FD5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E85EA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6.4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44EE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部署收尾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2E4BB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项目复盘、预算结算与提交归档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DAF5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2026-05-29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CEC3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2026-05-29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DF79C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项目经理、文档</w:t>
            </w:r>
            <w:r>
              <w:rPr>
                <w:sz w:val="15"/>
              </w:rPr>
              <w:t>/UX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FF28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6.3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71A9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</w:tbl>
    <w:p w14:paraId="57602D78" w14:textId="77777777" w:rsidR="004E6CA1" w:rsidRDefault="009E287C">
      <w:pPr>
        <w:pStyle w:val="21"/>
        <w:spacing w:before="120" w:after="120"/>
        <w:ind w:firstLine="0"/>
      </w:pPr>
      <w:r>
        <w:rPr>
          <w:rFonts w:ascii="Times New Roman" w:eastAsia="宋体" w:hAnsi="Times New Roman"/>
        </w:rPr>
        <w:t xml:space="preserve">7.3 </w:t>
      </w:r>
      <w:r>
        <w:rPr>
          <w:rFonts w:ascii="Times New Roman" w:eastAsia="宋体" w:hAnsi="Times New Roman"/>
        </w:rPr>
        <w:t>甘特图</w:t>
      </w:r>
    </w:p>
    <w:p w14:paraId="1FBD2C30" w14:textId="77777777" w:rsidR="004E6CA1" w:rsidRDefault="009E287C">
      <w:pPr>
        <w:rPr>
          <w:lang w:eastAsia="zh-CN"/>
        </w:rPr>
      </w:pPr>
      <w:r>
        <w:rPr>
          <w:lang w:eastAsia="zh-CN"/>
        </w:rPr>
        <w:t>下图用横向条形表示任务持续时间，星号表示关键路径任务。关键路径上的任务一旦延期，将直接影响最终验收时间；非关键路径任务虽然存在一定缓冲，但仍需通过周会和缺陷清单进行跟踪。</w:t>
      </w:r>
    </w:p>
    <w:p w14:paraId="3754EDE0" w14:textId="77777777" w:rsidR="004E6CA1" w:rsidRDefault="009E287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B0E5321" wp14:editId="4F980423">
            <wp:extent cx="9692640" cy="55500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mpus_task_system_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5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8C4E" w14:textId="77777777" w:rsidR="004E6CA1" w:rsidRDefault="009E287C">
      <w:pPr>
        <w:pStyle w:val="21"/>
        <w:spacing w:before="120" w:after="120"/>
        <w:ind w:firstLin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 xml:space="preserve">7.4 </w:t>
      </w:r>
      <w:r>
        <w:rPr>
          <w:rFonts w:ascii="Times New Roman" w:eastAsia="宋体" w:hAnsi="Times New Roman"/>
          <w:lang w:eastAsia="zh-CN"/>
        </w:rPr>
        <w:t>关键路径与里程碑</w:t>
      </w:r>
    </w:p>
    <w:p w14:paraId="57B175AF" w14:textId="77777777" w:rsidR="004E6CA1" w:rsidRDefault="009E287C">
      <w:pPr>
        <w:rPr>
          <w:lang w:eastAsia="zh-CN"/>
        </w:rPr>
      </w:pPr>
      <w:r>
        <w:rPr>
          <w:lang w:eastAsia="zh-CN"/>
        </w:rPr>
        <w:t>关键路径为：</w:t>
      </w:r>
      <w:r>
        <w:rPr>
          <w:lang w:eastAsia="zh-CN"/>
        </w:rPr>
        <w:t>1.1</w:t>
      </w:r>
      <w:r>
        <w:rPr>
          <w:lang w:eastAsia="zh-CN"/>
        </w:rPr>
        <w:t>项目启动</w:t>
      </w:r>
      <w:r>
        <w:rPr>
          <w:lang w:eastAsia="zh-CN"/>
        </w:rPr>
        <w:t xml:space="preserve"> → 1.2</w:t>
      </w:r>
      <w:r>
        <w:rPr>
          <w:lang w:eastAsia="zh-CN"/>
        </w:rPr>
        <w:t>需求收集</w:t>
      </w:r>
      <w:r>
        <w:rPr>
          <w:lang w:eastAsia="zh-CN"/>
        </w:rPr>
        <w:t xml:space="preserve"> → 1.3</w:t>
      </w:r>
      <w:r>
        <w:rPr>
          <w:lang w:eastAsia="zh-CN"/>
        </w:rPr>
        <w:t>需求分析</w:t>
      </w:r>
      <w:r>
        <w:rPr>
          <w:lang w:eastAsia="zh-CN"/>
        </w:rPr>
        <w:t xml:space="preserve"> → 2.1</w:t>
      </w:r>
      <w:r>
        <w:rPr>
          <w:lang w:eastAsia="zh-CN"/>
        </w:rPr>
        <w:t>范围说明</w:t>
      </w:r>
      <w:r>
        <w:rPr>
          <w:lang w:eastAsia="zh-CN"/>
        </w:rPr>
        <w:t xml:space="preserve"> → 2.3</w:t>
      </w:r>
      <w:r>
        <w:rPr>
          <w:lang w:eastAsia="zh-CN"/>
        </w:rPr>
        <w:t>进度基准</w:t>
      </w:r>
      <w:r>
        <w:rPr>
          <w:lang w:eastAsia="zh-CN"/>
        </w:rPr>
        <w:t xml:space="preserve"> → 3.1</w:t>
      </w:r>
      <w:r>
        <w:rPr>
          <w:lang w:eastAsia="zh-CN"/>
        </w:rPr>
        <w:t>环境准备</w:t>
      </w:r>
      <w:r>
        <w:rPr>
          <w:lang w:eastAsia="zh-CN"/>
        </w:rPr>
        <w:t xml:space="preserve"> → 3.2</w:t>
      </w:r>
      <w:r>
        <w:rPr>
          <w:lang w:eastAsia="zh-CN"/>
        </w:rPr>
        <w:t>架构权限设计</w:t>
      </w:r>
      <w:r>
        <w:rPr>
          <w:lang w:eastAsia="zh-CN"/>
        </w:rPr>
        <w:t xml:space="preserve"> → 3.4</w:t>
      </w:r>
      <w:r>
        <w:rPr>
          <w:lang w:eastAsia="zh-CN"/>
        </w:rPr>
        <w:t>部署方案</w:t>
      </w:r>
      <w:r>
        <w:rPr>
          <w:lang w:eastAsia="zh-CN"/>
        </w:rPr>
        <w:t xml:space="preserve"> → 4.1</w:t>
      </w:r>
      <w:r>
        <w:rPr>
          <w:lang w:eastAsia="zh-CN"/>
        </w:rPr>
        <w:t>基础部署</w:t>
      </w:r>
      <w:r>
        <w:rPr>
          <w:lang w:eastAsia="zh-CN"/>
        </w:rPr>
        <w:t xml:space="preserve"> → 4.2</w:t>
      </w:r>
      <w:r>
        <w:rPr>
          <w:lang w:eastAsia="zh-CN"/>
        </w:rPr>
        <w:t>成员与项目校园化</w:t>
      </w:r>
      <w:r>
        <w:rPr>
          <w:lang w:eastAsia="zh-CN"/>
        </w:rPr>
        <w:t xml:space="preserve"> → 4.3</w:t>
      </w:r>
      <w:r>
        <w:rPr>
          <w:lang w:eastAsia="zh-CN"/>
        </w:rPr>
        <w:t>任务卡片主流程</w:t>
      </w:r>
      <w:r>
        <w:rPr>
          <w:lang w:eastAsia="zh-CN"/>
        </w:rPr>
        <w:t xml:space="preserve"> → 4.4</w:t>
      </w:r>
      <w:r>
        <w:rPr>
          <w:lang w:eastAsia="zh-CN"/>
        </w:rPr>
        <w:t>周期</w:t>
      </w:r>
      <w:r>
        <w:rPr>
          <w:lang w:eastAsia="zh-CN"/>
        </w:rPr>
        <w:t>/</w:t>
      </w:r>
      <w:r>
        <w:rPr>
          <w:lang w:eastAsia="zh-CN"/>
        </w:rPr>
        <w:t>模块</w:t>
      </w:r>
      <w:r>
        <w:rPr>
          <w:lang w:eastAsia="zh-CN"/>
        </w:rPr>
        <w:t>/</w:t>
      </w:r>
      <w:r>
        <w:rPr>
          <w:lang w:eastAsia="zh-CN"/>
        </w:rPr>
        <w:t>视图</w:t>
      </w:r>
      <w:r>
        <w:rPr>
          <w:lang w:eastAsia="zh-CN"/>
        </w:rPr>
        <w:t xml:space="preserve"> → 4.8</w:t>
      </w:r>
      <w:r>
        <w:rPr>
          <w:lang w:eastAsia="zh-CN"/>
        </w:rPr>
        <w:t>安全加固</w:t>
      </w:r>
      <w:r>
        <w:rPr>
          <w:lang w:eastAsia="zh-CN"/>
        </w:rPr>
        <w:t xml:space="preserve"> → 5.1</w:t>
      </w:r>
      <w:r>
        <w:rPr>
          <w:lang w:eastAsia="zh-CN"/>
        </w:rPr>
        <w:t>联调</w:t>
      </w:r>
      <w:r>
        <w:rPr>
          <w:lang w:eastAsia="zh-CN"/>
        </w:rPr>
        <w:t xml:space="preserve"> → 5.2</w:t>
      </w:r>
      <w:r>
        <w:rPr>
          <w:lang w:eastAsia="zh-CN"/>
        </w:rPr>
        <w:t>功能测试</w:t>
      </w:r>
      <w:r>
        <w:rPr>
          <w:lang w:eastAsia="zh-CN"/>
        </w:rPr>
        <w:t xml:space="preserve"> → 5.5</w:t>
      </w:r>
      <w:r>
        <w:rPr>
          <w:lang w:eastAsia="zh-CN"/>
        </w:rPr>
        <w:t>缺陷修复与回归</w:t>
      </w:r>
      <w:r>
        <w:rPr>
          <w:lang w:eastAsia="zh-CN"/>
        </w:rPr>
        <w:t xml:space="preserve"> → 6.1</w:t>
      </w:r>
      <w:r>
        <w:rPr>
          <w:lang w:eastAsia="zh-CN"/>
        </w:rPr>
        <w:t>演示部署</w:t>
      </w:r>
      <w:r>
        <w:rPr>
          <w:lang w:eastAsia="zh-CN"/>
        </w:rPr>
        <w:t xml:space="preserve"> → 6.3</w:t>
      </w:r>
      <w:r>
        <w:rPr>
          <w:lang w:eastAsia="zh-CN"/>
        </w:rPr>
        <w:t>验收演示</w:t>
      </w:r>
      <w:r>
        <w:rPr>
          <w:lang w:eastAsia="zh-CN"/>
        </w:rPr>
        <w:t xml:space="preserve"> → 6.4</w:t>
      </w:r>
      <w:r>
        <w:rPr>
          <w:lang w:eastAsia="zh-CN"/>
        </w:rPr>
        <w:t>项目归档。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77"/>
        <w:gridCol w:w="2099"/>
        <w:gridCol w:w="9722"/>
      </w:tblGrid>
      <w:tr w:rsidR="004E6CA1" w14:paraId="0872F9E6" w14:textId="77777777">
        <w:trPr>
          <w:cantSplit/>
          <w:tblHeader/>
          <w:jc w:val="center"/>
        </w:trPr>
        <w:tc>
          <w:tcPr>
            <w:tcW w:w="360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CA34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里程碑</w:t>
            </w:r>
            <w:proofErr w:type="spellEnd"/>
          </w:p>
        </w:tc>
        <w:tc>
          <w:tcPr>
            <w:tcW w:w="216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F9E9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7"/>
              </w:rPr>
              <w:t>计划日期</w:t>
            </w:r>
          </w:p>
        </w:tc>
        <w:tc>
          <w:tcPr>
            <w:tcW w:w="1008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33C7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7"/>
              </w:rPr>
              <w:t>完成标志</w:t>
            </w:r>
          </w:p>
        </w:tc>
      </w:tr>
      <w:tr w:rsidR="004E6CA1" w14:paraId="7535A63E" w14:textId="77777777">
        <w:trPr>
          <w:cantSplit/>
          <w:jc w:val="center"/>
        </w:trPr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9922B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7"/>
              </w:rPr>
              <w:t xml:space="preserve">M1 </w:t>
            </w:r>
            <w:r>
              <w:rPr>
                <w:sz w:val="17"/>
              </w:rPr>
              <w:t>需求基线确认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95C8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2026-03-18</w:t>
            </w:r>
          </w:p>
        </w:tc>
        <w:tc>
          <w:tcPr>
            <w:tcW w:w="10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7E956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需求分析报告评审通过，核心需求和排除需求明确。</w:t>
            </w:r>
          </w:p>
        </w:tc>
      </w:tr>
      <w:tr w:rsidR="004E6CA1" w14:paraId="70B5A311" w14:textId="77777777">
        <w:trPr>
          <w:cantSplit/>
          <w:jc w:val="center"/>
        </w:trPr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789F7" w14:textId="77777777" w:rsidR="004E6CA1" w:rsidRDefault="009E287C">
            <w:pPr>
              <w:spacing w:before="0" w:after="0"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M2 </w:t>
            </w:r>
            <w:r>
              <w:rPr>
                <w:sz w:val="17"/>
                <w:lang w:eastAsia="zh-CN"/>
              </w:rPr>
              <w:t>范围与进度基准确认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4A2D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2026-03-24</w:t>
            </w:r>
          </w:p>
        </w:tc>
        <w:tc>
          <w:tcPr>
            <w:tcW w:w="10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D90C3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范围说明书、</w:t>
            </w:r>
            <w:r>
              <w:rPr>
                <w:sz w:val="17"/>
                <w:lang w:eastAsia="zh-CN"/>
              </w:rPr>
              <w:t>WBS</w:t>
            </w:r>
            <w:r>
              <w:rPr>
                <w:sz w:val="17"/>
                <w:lang w:eastAsia="zh-CN"/>
              </w:rPr>
              <w:t>、工作量估算和甘特图完成。</w:t>
            </w:r>
          </w:p>
        </w:tc>
      </w:tr>
      <w:tr w:rsidR="004E6CA1" w14:paraId="7EBAA032" w14:textId="77777777">
        <w:trPr>
          <w:cantSplit/>
          <w:jc w:val="center"/>
        </w:trPr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DB94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7"/>
              </w:rPr>
              <w:t xml:space="preserve">M3 </w:t>
            </w:r>
            <w:proofErr w:type="spellStart"/>
            <w:r>
              <w:rPr>
                <w:sz w:val="17"/>
              </w:rPr>
              <w:t>系统设计完成</w:t>
            </w:r>
            <w:proofErr w:type="spellEnd"/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9235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2026-04-03</w:t>
            </w:r>
          </w:p>
        </w:tc>
        <w:tc>
          <w:tcPr>
            <w:tcW w:w="10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EB9CB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架构、权限、原型和部署方案完成。</w:t>
            </w:r>
          </w:p>
        </w:tc>
      </w:tr>
      <w:tr w:rsidR="004E6CA1" w14:paraId="3C9DCA7D" w14:textId="77777777">
        <w:trPr>
          <w:cantSplit/>
          <w:jc w:val="center"/>
        </w:trPr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09D5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7"/>
              </w:rPr>
              <w:t xml:space="preserve">M4 </w:t>
            </w:r>
            <w:proofErr w:type="spellStart"/>
            <w:r>
              <w:rPr>
                <w:sz w:val="17"/>
              </w:rPr>
              <w:t>核心功能开发完成</w:t>
            </w:r>
            <w:proofErr w:type="spellEnd"/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00FB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2026-05-08</w:t>
            </w:r>
          </w:p>
        </w:tc>
        <w:tc>
          <w:tcPr>
            <w:tcW w:w="10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7601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任务、视图、周期、模块、评论、统计和安全配置完成。</w:t>
            </w:r>
          </w:p>
        </w:tc>
      </w:tr>
      <w:tr w:rsidR="004E6CA1" w14:paraId="5081C8A0" w14:textId="77777777">
        <w:trPr>
          <w:cantSplit/>
          <w:jc w:val="center"/>
        </w:trPr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DF48E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7"/>
              </w:rPr>
              <w:t xml:space="preserve">M5 </w:t>
            </w:r>
            <w:proofErr w:type="spellStart"/>
            <w:r>
              <w:rPr>
                <w:sz w:val="17"/>
              </w:rPr>
              <w:t>测试回归完成</w:t>
            </w:r>
            <w:proofErr w:type="spellEnd"/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BA89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2026-05-22</w:t>
            </w:r>
          </w:p>
        </w:tc>
        <w:tc>
          <w:tcPr>
            <w:tcW w:w="10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F0A0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高优先级缺陷关闭，版本冻结。</w:t>
            </w:r>
          </w:p>
        </w:tc>
      </w:tr>
      <w:tr w:rsidR="004E6CA1" w14:paraId="29FB0BFF" w14:textId="77777777">
        <w:trPr>
          <w:cantSplit/>
          <w:jc w:val="center"/>
        </w:trPr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FA809D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7"/>
              </w:rPr>
              <w:t xml:space="preserve">M6 </w:t>
            </w:r>
            <w:proofErr w:type="spellStart"/>
            <w:r>
              <w:rPr>
                <w:sz w:val="17"/>
              </w:rPr>
              <w:t>验收与归档完成</w:t>
            </w:r>
            <w:proofErr w:type="spellEnd"/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4BC6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2026-05-29</w:t>
            </w:r>
          </w:p>
        </w:tc>
        <w:tc>
          <w:tcPr>
            <w:tcW w:w="10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5BE20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系统演示、培训、复盘和资料归档完成。</w:t>
            </w:r>
          </w:p>
        </w:tc>
      </w:tr>
    </w:tbl>
    <w:p w14:paraId="1F080D3B" w14:textId="77777777" w:rsidR="004E6CA1" w:rsidRDefault="009E287C">
      <w:pPr>
        <w:pStyle w:val="21"/>
        <w:spacing w:before="120" w:after="120"/>
        <w:ind w:firstLine="0"/>
      </w:pPr>
      <w:r>
        <w:rPr>
          <w:rFonts w:ascii="Times New Roman" w:eastAsia="宋体" w:hAnsi="Times New Roman"/>
        </w:rPr>
        <w:t xml:space="preserve">7.5 </w:t>
      </w:r>
      <w:proofErr w:type="spellStart"/>
      <w:r>
        <w:rPr>
          <w:rFonts w:ascii="Times New Roman" w:eastAsia="宋体" w:hAnsi="Times New Roman"/>
        </w:rPr>
        <w:t>进度控制办法</w:t>
      </w:r>
      <w:proofErr w:type="spellEnd"/>
    </w:p>
    <w:p w14:paraId="12F050E0" w14:textId="77777777" w:rsidR="004E6CA1" w:rsidRDefault="009E287C">
      <w:pPr>
        <w:pStyle w:val="a0"/>
        <w:spacing w:before="60" w:after="60"/>
        <w:ind w:firstLine="0"/>
        <w:rPr>
          <w:lang w:eastAsia="zh-CN"/>
        </w:rPr>
      </w:pPr>
      <w:r>
        <w:rPr>
          <w:lang w:eastAsia="zh-CN"/>
        </w:rPr>
        <w:t>每周召开一次固定周会，检查本周计划、已完成任务、阻塞问题和下周计划。周会纪要存入系统页面知识库。</w:t>
      </w:r>
    </w:p>
    <w:p w14:paraId="285B5CF2" w14:textId="77777777" w:rsidR="004E6CA1" w:rsidRDefault="009E287C">
      <w:pPr>
        <w:pStyle w:val="a0"/>
        <w:spacing w:before="60" w:after="60"/>
        <w:ind w:firstLine="0"/>
        <w:rPr>
          <w:lang w:eastAsia="zh-CN"/>
        </w:rPr>
      </w:pPr>
      <w:r>
        <w:rPr>
          <w:lang w:eastAsia="zh-CN"/>
        </w:rPr>
        <w:t>任务状态统一使用</w:t>
      </w:r>
      <w:r>
        <w:rPr>
          <w:lang w:eastAsia="zh-CN"/>
        </w:rPr>
        <w:t>“</w:t>
      </w:r>
      <w:r>
        <w:rPr>
          <w:lang w:eastAsia="zh-CN"/>
        </w:rPr>
        <w:t>待处理、进行中、待测试、已完成、已关闭</w:t>
      </w:r>
      <w:r>
        <w:rPr>
          <w:lang w:eastAsia="zh-CN"/>
        </w:rPr>
        <w:t>”</w:t>
      </w:r>
      <w:r>
        <w:rPr>
          <w:lang w:eastAsia="zh-CN"/>
        </w:rPr>
        <w:t>五类，任何任务延期超过</w:t>
      </w:r>
      <w:r>
        <w:rPr>
          <w:lang w:eastAsia="zh-CN"/>
        </w:rPr>
        <w:t>2</w:t>
      </w:r>
      <w:r>
        <w:rPr>
          <w:lang w:eastAsia="zh-CN"/>
        </w:rPr>
        <w:t>天必须说明原因并提出恢复措施。</w:t>
      </w:r>
    </w:p>
    <w:p w14:paraId="540972E6" w14:textId="77777777" w:rsidR="004E6CA1" w:rsidRDefault="009E287C">
      <w:pPr>
        <w:pStyle w:val="a0"/>
        <w:spacing w:before="60" w:after="60"/>
        <w:ind w:firstLine="0"/>
        <w:rPr>
          <w:lang w:eastAsia="zh-CN"/>
        </w:rPr>
      </w:pPr>
      <w:r>
        <w:rPr>
          <w:lang w:eastAsia="zh-CN"/>
        </w:rPr>
        <w:t>范围变更必须由项目经理记录原因、影响、是否调整工期和工作量，未经评审不得进入当前版本。</w:t>
      </w:r>
    </w:p>
    <w:p w14:paraId="0989CA3C" w14:textId="77777777" w:rsidR="004E6CA1" w:rsidRDefault="009E287C">
      <w:pPr>
        <w:pStyle w:val="a0"/>
        <w:spacing w:before="60" w:after="60"/>
        <w:ind w:firstLine="0"/>
        <w:rPr>
          <w:lang w:eastAsia="zh-CN"/>
        </w:rPr>
      </w:pPr>
      <w:r>
        <w:rPr>
          <w:lang w:eastAsia="zh-CN"/>
        </w:rPr>
        <w:t>测试阶段建立缺陷优先级，高优先级缺陷必须在验收前关闭，中低优先级缺陷允许记录为后续优化。</w:t>
      </w:r>
    </w:p>
    <w:p w14:paraId="062009C3" w14:textId="77777777" w:rsidR="004E6CA1" w:rsidRDefault="009E287C">
      <w:pPr>
        <w:pStyle w:val="a0"/>
        <w:spacing w:before="60" w:after="60"/>
        <w:ind w:firstLine="0"/>
        <w:rPr>
          <w:lang w:eastAsia="zh-CN"/>
        </w:rPr>
      </w:pPr>
      <w:r>
        <w:rPr>
          <w:lang w:eastAsia="zh-CN"/>
        </w:rPr>
        <w:t>关键路径任务由项目经理重点跟踪；如果关键路径任务延迟，则优先通过调整非关键任务、压缩会议时间或增加并行支持恢复进度。</w:t>
      </w:r>
    </w:p>
    <w:p w14:paraId="16232687" w14:textId="77777777" w:rsidR="004E6CA1" w:rsidRDefault="004E6CA1">
      <w:pPr>
        <w:rPr>
          <w:lang w:eastAsia="zh-CN"/>
        </w:rPr>
        <w:sectPr w:rsidR="004E6CA1"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 w14:paraId="5D89D4B8" w14:textId="77777777" w:rsidR="004E6CA1" w:rsidRDefault="009E287C">
      <w:pPr>
        <w:pStyle w:val="1"/>
        <w:spacing w:before="160" w:after="120"/>
        <w:ind w:firstLine="0"/>
        <w:rPr>
          <w:lang w:eastAsia="zh-CN"/>
        </w:rPr>
      </w:pPr>
      <w:r>
        <w:rPr>
          <w:rFonts w:ascii="Times New Roman" w:eastAsia="宋体" w:hAnsi="Times New Roman"/>
          <w:sz w:val="30"/>
          <w:lang w:eastAsia="zh-CN"/>
        </w:rPr>
        <w:lastRenderedPageBreak/>
        <w:t>附录</w:t>
      </w:r>
      <w:r>
        <w:rPr>
          <w:rFonts w:ascii="Times New Roman" w:eastAsia="宋体" w:hAnsi="Times New Roman"/>
          <w:sz w:val="30"/>
          <w:lang w:eastAsia="zh-CN"/>
        </w:rPr>
        <w:t>A</w:t>
      </w:r>
      <w:r>
        <w:rPr>
          <w:rFonts w:ascii="Times New Roman" w:eastAsia="宋体" w:hAnsi="Times New Roman"/>
          <w:sz w:val="30"/>
          <w:lang w:eastAsia="zh-CN"/>
        </w:rPr>
        <w:t>：需求调研问卷样例</w:t>
      </w:r>
    </w:p>
    <w:p w14:paraId="0BB28238" w14:textId="77777777" w:rsidR="004E6CA1" w:rsidRDefault="009E287C">
      <w:pPr>
        <w:rPr>
          <w:lang w:eastAsia="zh-CN"/>
        </w:rPr>
      </w:pPr>
      <w:r>
        <w:rPr>
          <w:lang w:eastAsia="zh-CN"/>
        </w:rPr>
        <w:t>以下问卷用于课程项目需求调研。正式提交时，可以将问卷平台截图、回收数据截图或纸质问卷照片插入本附录。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97"/>
        <w:gridCol w:w="4047"/>
        <w:gridCol w:w="4201"/>
      </w:tblGrid>
      <w:tr w:rsidR="004E6CA1" w14:paraId="5CBD92EA" w14:textId="77777777">
        <w:trPr>
          <w:cantSplit/>
          <w:tblHeader/>
          <w:jc w:val="center"/>
        </w:trPr>
        <w:tc>
          <w:tcPr>
            <w:tcW w:w="11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A5CF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b/>
                <w:sz w:val="19"/>
              </w:rPr>
              <w:t>题号</w:t>
            </w:r>
            <w:proofErr w:type="spellEnd"/>
          </w:p>
        </w:tc>
        <w:tc>
          <w:tcPr>
            <w:tcW w:w="432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E03B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w="44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0767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9"/>
              </w:rPr>
              <w:t>选项</w:t>
            </w:r>
            <w:r>
              <w:rPr>
                <w:b/>
                <w:sz w:val="19"/>
              </w:rPr>
              <w:t>/</w:t>
            </w:r>
            <w:r>
              <w:rPr>
                <w:b/>
                <w:sz w:val="19"/>
              </w:rPr>
              <w:t>记录方式</w:t>
            </w:r>
          </w:p>
        </w:tc>
      </w:tr>
      <w:tr w:rsidR="004E6CA1" w14:paraId="7B1B370B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9F31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9"/>
              </w:rPr>
              <w:t>Q1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0DD7A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你所在小组目前主要用什么方式管理任务？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D7CD7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9"/>
              </w:rPr>
              <w:t>微信群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QQ</w:t>
            </w:r>
            <w:r>
              <w:rPr>
                <w:sz w:val="19"/>
              </w:rPr>
              <w:t>群口头通知、</w:t>
            </w:r>
            <w:r>
              <w:rPr>
                <w:sz w:val="19"/>
              </w:rPr>
              <w:t>Excel</w:t>
            </w:r>
            <w:r>
              <w:rPr>
                <w:sz w:val="19"/>
              </w:rPr>
              <w:t>表格、</w:t>
            </w:r>
            <w:r>
              <w:rPr>
                <w:sz w:val="19"/>
              </w:rPr>
              <w:t>GitHub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Issues</w:t>
            </w:r>
            <w:r>
              <w:rPr>
                <w:sz w:val="19"/>
              </w:rPr>
              <w:t>、飞书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腾讯文档、其他</w:t>
            </w:r>
            <w:proofErr w:type="spellEnd"/>
          </w:p>
        </w:tc>
      </w:tr>
      <w:tr w:rsidR="004E6CA1" w14:paraId="0C845DC7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B934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9"/>
              </w:rPr>
              <w:t>Q2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D4B5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你最常遇到的任务管理问题是什么？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FB520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任务负责人不清、截止时间不清、状态更新不及时、资料分散、缺少统计、提醒不足</w:t>
            </w:r>
          </w:p>
        </w:tc>
      </w:tr>
      <w:tr w:rsidR="004E6CA1" w14:paraId="4F24400C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0E43E7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9"/>
              </w:rPr>
              <w:t>Q3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FDFF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你认为基础版最需要的功能有哪些？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50DC68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任务卡片、看板视图、迭代计划、文件附件、评论记录、统计报表、知识库</w:t>
            </w:r>
          </w:p>
        </w:tc>
      </w:tr>
      <w:tr w:rsidR="004E6CA1" w14:paraId="020A7CB8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9E407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9"/>
              </w:rPr>
              <w:t>Q4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DA7F3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你能接受的学习成本是多少？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0F31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5</w:t>
            </w:r>
            <w:r>
              <w:rPr>
                <w:sz w:val="19"/>
                <w:lang w:eastAsia="zh-CN"/>
              </w:rPr>
              <w:t>分钟以内、</w:t>
            </w:r>
            <w:r>
              <w:rPr>
                <w:sz w:val="19"/>
                <w:lang w:eastAsia="zh-CN"/>
              </w:rPr>
              <w:t>10</w:t>
            </w:r>
            <w:r>
              <w:rPr>
                <w:sz w:val="19"/>
                <w:lang w:eastAsia="zh-CN"/>
              </w:rPr>
              <w:t>分钟以内、</w:t>
            </w:r>
            <w:r>
              <w:rPr>
                <w:sz w:val="19"/>
                <w:lang w:eastAsia="zh-CN"/>
              </w:rPr>
              <w:t>30</w:t>
            </w:r>
            <w:r>
              <w:rPr>
                <w:sz w:val="19"/>
                <w:lang w:eastAsia="zh-CN"/>
              </w:rPr>
              <w:t>分钟以内、需要培训也可以</w:t>
            </w:r>
          </w:p>
        </w:tc>
      </w:tr>
      <w:tr w:rsidR="004E6CA1" w14:paraId="7A65AE1D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F5DA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9"/>
              </w:rPr>
              <w:t>Q5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7F1E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你对系统安全和权限的关注点是什么？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945B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小组资料保密、成员权限区分、离组成员移除、数据备份、操作记录</w:t>
            </w:r>
          </w:p>
        </w:tc>
      </w:tr>
    </w:tbl>
    <w:p w14:paraId="29D586F2" w14:textId="77777777" w:rsidR="004E6CA1" w:rsidRDefault="009E287C">
      <w:pPr>
        <w:pStyle w:val="1"/>
        <w:spacing w:before="160" w:after="120"/>
        <w:ind w:firstLine="0"/>
        <w:rPr>
          <w:lang w:eastAsia="zh-CN"/>
        </w:rPr>
      </w:pPr>
      <w:r>
        <w:rPr>
          <w:rFonts w:ascii="Times New Roman" w:eastAsia="宋体" w:hAnsi="Times New Roman"/>
          <w:sz w:val="30"/>
          <w:lang w:eastAsia="zh-CN"/>
        </w:rPr>
        <w:t>附录</w:t>
      </w:r>
      <w:r>
        <w:rPr>
          <w:rFonts w:ascii="Times New Roman" w:eastAsia="宋体" w:hAnsi="Times New Roman"/>
          <w:sz w:val="30"/>
          <w:lang w:eastAsia="zh-CN"/>
        </w:rPr>
        <w:t>B</w:t>
      </w:r>
      <w:r>
        <w:rPr>
          <w:rFonts w:ascii="Times New Roman" w:eastAsia="宋体" w:hAnsi="Times New Roman"/>
          <w:sz w:val="30"/>
          <w:lang w:eastAsia="zh-CN"/>
        </w:rPr>
        <w:t>：访谈记录摘要</w:t>
      </w:r>
    </w:p>
    <w:p w14:paraId="7FA6C7DA" w14:textId="77777777" w:rsidR="004E6CA1" w:rsidRDefault="009E287C">
      <w:pPr>
        <w:rPr>
          <w:lang w:eastAsia="zh-CN"/>
        </w:rPr>
      </w:pPr>
      <w:r>
        <w:rPr>
          <w:lang w:eastAsia="zh-CN"/>
        </w:rPr>
        <w:t>以下为课程项目访谈摘要样例，用于说明需求来源和需求分析过程。正式提交时可替换为真实访谈记录。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4091"/>
        <w:gridCol w:w="3328"/>
      </w:tblGrid>
      <w:tr w:rsidR="004E6CA1" w14:paraId="67FC62DB" w14:textId="77777777">
        <w:trPr>
          <w:cantSplit/>
          <w:tblHeader/>
          <w:jc w:val="center"/>
        </w:trPr>
        <w:tc>
          <w:tcPr>
            <w:tcW w:w="216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E038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b/>
                <w:sz w:val="19"/>
              </w:rPr>
              <w:t>访谈对象</w:t>
            </w:r>
            <w:proofErr w:type="spellEnd"/>
          </w:p>
        </w:tc>
        <w:tc>
          <w:tcPr>
            <w:tcW w:w="4608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9823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9"/>
              </w:rPr>
              <w:t>关键反馈</w:t>
            </w:r>
          </w:p>
        </w:tc>
        <w:tc>
          <w:tcPr>
            <w:tcW w:w="3744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6739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9"/>
              </w:rPr>
              <w:t>需求启示</w:t>
            </w:r>
          </w:p>
        </w:tc>
      </w:tr>
      <w:tr w:rsidR="004E6CA1" w14:paraId="2D8BE3D4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695C0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9"/>
              </w:rPr>
              <w:t>学生开发者</w:t>
            </w:r>
            <w:r>
              <w:rPr>
                <w:sz w:val="19"/>
              </w:rPr>
              <w:t>A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C44AB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希望任务不要只在群里说，最好能看到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我今天应该做什么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342F0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需要个人工作台和任务筛选。</w:t>
            </w:r>
          </w:p>
        </w:tc>
      </w:tr>
      <w:tr w:rsidR="004E6CA1" w14:paraId="2C7B57A0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0126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学生开发者</w:t>
            </w:r>
            <w:r>
              <w:rPr>
                <w:sz w:val="19"/>
              </w:rPr>
              <w:t>B</w:t>
            </w:r>
            <w:proofErr w:type="spellEnd"/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F0A2D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接口文档、会议记录、截图经常找不到，交接时很痛苦。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65DDA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需要页面知识库和任务评论附件。</w:t>
            </w:r>
          </w:p>
        </w:tc>
      </w:tr>
      <w:tr w:rsidR="004E6CA1" w14:paraId="7B705246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DD706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小组组长</w:t>
            </w:r>
            <w:r>
              <w:rPr>
                <w:sz w:val="19"/>
              </w:rPr>
              <w:t>C</w:t>
            </w:r>
            <w:proofErr w:type="spellEnd"/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D68F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最难的是知道谁卡住了、哪些任务逾期了，周会统计很费时间。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1FE3BA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需要统计看板、逾期标记和周期管理。</w:t>
            </w:r>
          </w:p>
        </w:tc>
      </w:tr>
      <w:tr w:rsidR="004E6CA1" w14:paraId="49951073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1437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指导老师</w:t>
            </w:r>
            <w:r>
              <w:rPr>
                <w:sz w:val="19"/>
              </w:rPr>
              <w:t>D</w:t>
            </w:r>
            <w:proofErr w:type="spellEnd"/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4EAD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希望能查看阶段计划和完成证据，但不需要参与每个技术细节。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C21B0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需要观察者权限和项目概览。</w:t>
            </w:r>
          </w:p>
        </w:tc>
      </w:tr>
      <w:tr w:rsidR="004E6CA1" w14:paraId="1EB0B6D7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4EB4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测试成员</w:t>
            </w:r>
            <w:r>
              <w:rPr>
                <w:sz w:val="19"/>
              </w:rPr>
              <w:t>E</w:t>
            </w:r>
            <w:proofErr w:type="spellEnd"/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4263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缺陷反馈分散在聊天记录里，开发同学经常漏修。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BEBC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需要缺陷状态流转和回归记录。</w:t>
            </w:r>
          </w:p>
        </w:tc>
      </w:tr>
    </w:tbl>
    <w:p w14:paraId="7C631A83" w14:textId="77777777" w:rsidR="004E6CA1" w:rsidRDefault="009E287C">
      <w:pPr>
        <w:pStyle w:val="1"/>
        <w:spacing w:before="160" w:after="120"/>
        <w:ind w:firstLine="0"/>
      </w:pPr>
      <w:proofErr w:type="spellStart"/>
      <w:r>
        <w:rPr>
          <w:rFonts w:ascii="Times New Roman" w:eastAsia="宋体" w:hAnsi="Times New Roman"/>
          <w:sz w:val="30"/>
        </w:rPr>
        <w:t>附录</w:t>
      </w:r>
      <w:r>
        <w:rPr>
          <w:rFonts w:ascii="Times New Roman" w:eastAsia="宋体" w:hAnsi="Times New Roman"/>
          <w:sz w:val="30"/>
        </w:rPr>
        <w:t>C</w:t>
      </w:r>
      <w:r>
        <w:rPr>
          <w:rFonts w:ascii="Times New Roman" w:eastAsia="宋体" w:hAnsi="Times New Roman"/>
          <w:sz w:val="30"/>
        </w:rPr>
        <w:t>：验收检查表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72"/>
        <w:gridCol w:w="4462"/>
        <w:gridCol w:w="3111"/>
      </w:tblGrid>
      <w:tr w:rsidR="004E6CA1" w14:paraId="5528413C" w14:textId="77777777">
        <w:trPr>
          <w:cantSplit/>
          <w:tblHeader/>
          <w:jc w:val="center"/>
        </w:trPr>
        <w:tc>
          <w:tcPr>
            <w:tcW w:w="216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D0D9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9"/>
              </w:rPr>
              <w:t>检查项</w:t>
            </w:r>
          </w:p>
        </w:tc>
        <w:tc>
          <w:tcPr>
            <w:tcW w:w="5472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E8F2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9"/>
              </w:rPr>
              <w:t>验收内容</w:t>
            </w:r>
          </w:p>
        </w:tc>
        <w:tc>
          <w:tcPr>
            <w:tcW w:w="3744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6A15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9"/>
              </w:rPr>
              <w:t>通过标准</w:t>
            </w:r>
          </w:p>
        </w:tc>
      </w:tr>
      <w:tr w:rsidR="004E6CA1" w14:paraId="589CFCE2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5B8D1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9"/>
              </w:rPr>
              <w:lastRenderedPageBreak/>
              <w:t>功能完整性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F78BA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能创建课程项目、小组成员、任务卡片、迭代周期、模块、评论和附件；能查看看板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列表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个人工作台。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75035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演示</w:t>
            </w:r>
            <w:r>
              <w:rPr>
                <w:sz w:val="19"/>
                <w:lang w:eastAsia="zh-CN"/>
              </w:rPr>
              <w:t>5</w:t>
            </w:r>
            <w:r>
              <w:rPr>
                <w:sz w:val="19"/>
                <w:lang w:eastAsia="zh-CN"/>
              </w:rPr>
              <w:t>个典型业务场景全部通过。</w:t>
            </w:r>
          </w:p>
        </w:tc>
      </w:tr>
      <w:tr w:rsidR="004E6CA1" w14:paraId="70E540C8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9E5F1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性能可接受</w:t>
            </w:r>
            <w:proofErr w:type="spellEnd"/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1D768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50</w:t>
            </w:r>
            <w:r>
              <w:rPr>
                <w:sz w:val="19"/>
                <w:lang w:eastAsia="zh-CN"/>
              </w:rPr>
              <w:t>名以内成员数据量、</w:t>
            </w:r>
            <w:r>
              <w:rPr>
                <w:sz w:val="19"/>
                <w:lang w:eastAsia="zh-CN"/>
              </w:rPr>
              <w:t>20</w:t>
            </w:r>
            <w:r>
              <w:rPr>
                <w:sz w:val="19"/>
                <w:lang w:eastAsia="zh-CN"/>
              </w:rPr>
              <w:t>人以内并发访问时常用页面响应不超过</w:t>
            </w:r>
            <w:r>
              <w:rPr>
                <w:sz w:val="19"/>
                <w:lang w:eastAsia="zh-CN"/>
              </w:rPr>
              <w:t>3</w:t>
            </w:r>
            <w:r>
              <w:rPr>
                <w:sz w:val="19"/>
                <w:lang w:eastAsia="zh-CN"/>
              </w:rPr>
              <w:t>秒。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18E85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压力测试和手工体验记录通过。</w:t>
            </w:r>
          </w:p>
        </w:tc>
      </w:tr>
      <w:tr w:rsidR="004E6CA1" w14:paraId="63BB50A3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328E7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权限正确</w:t>
            </w:r>
            <w:proofErr w:type="spellEnd"/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4DD4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管理员、项目负责人、成员、观察者权限边界清晰，私有项目不可被无关成员访问。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A42A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权限测试用例通过率</w:t>
            </w:r>
            <w:r>
              <w:rPr>
                <w:sz w:val="19"/>
                <w:lang w:eastAsia="zh-CN"/>
              </w:rPr>
              <w:t>100%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4E6CA1" w14:paraId="3ED009E1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116CD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部署可复现</w:t>
            </w:r>
            <w:proofErr w:type="spellEnd"/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A0020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按照部署文档可在实验室服务器或个人电脑上启动系统。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39B0D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新环境按文档部署成功。</w:t>
            </w:r>
          </w:p>
        </w:tc>
      </w:tr>
      <w:tr w:rsidR="004E6CA1" w14:paraId="410B342E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7D38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文档齐全</w:t>
            </w:r>
            <w:proofErr w:type="spellEnd"/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9E2B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交付需求分析报告、范围说明书、</w:t>
            </w:r>
            <w:r>
              <w:rPr>
                <w:sz w:val="19"/>
                <w:lang w:eastAsia="zh-CN"/>
              </w:rPr>
              <w:t>WBS</w:t>
            </w:r>
            <w:r>
              <w:rPr>
                <w:sz w:val="19"/>
                <w:lang w:eastAsia="zh-CN"/>
              </w:rPr>
              <w:t>、日程、测试报告、用户手册、部署文档和总结报告。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C5590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文档通过项目经理检查并归档。</w:t>
            </w:r>
          </w:p>
        </w:tc>
      </w:tr>
    </w:tbl>
    <w:p w14:paraId="398B2714" w14:textId="3B31EEA7" w:rsidR="004E6CA1" w:rsidRDefault="004E6CA1">
      <w:pPr>
        <w:ind w:firstLine="0"/>
        <w:rPr>
          <w:lang w:eastAsia="zh-CN"/>
        </w:rPr>
      </w:pPr>
    </w:p>
    <w:sectPr w:rsidR="004E6CA1" w:rsidSect="00034616">
      <w:pgSz w:w="11906" w:h="16838"/>
      <w:pgMar w:top="1417" w:right="1304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11C11" w14:textId="77777777" w:rsidR="00555272" w:rsidRDefault="00555272">
      <w:pPr>
        <w:spacing w:before="0" w:after="0" w:line="240" w:lineRule="auto"/>
      </w:pPr>
      <w:r>
        <w:separator/>
      </w:r>
    </w:p>
  </w:endnote>
  <w:endnote w:type="continuationSeparator" w:id="0">
    <w:p w14:paraId="0F210E7A" w14:textId="77777777" w:rsidR="00555272" w:rsidRDefault="0055527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51FE" w14:textId="57C271C9" w:rsidR="004E6CA1" w:rsidRDefault="009E287C">
    <w:pPr>
      <w:pStyle w:val="a7"/>
      <w:ind w:firstLine="0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664A12">
      <w:rPr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1776E" w14:textId="77777777" w:rsidR="00555272" w:rsidRDefault="00555272">
      <w:pPr>
        <w:spacing w:before="0" w:after="0" w:line="240" w:lineRule="auto"/>
      </w:pPr>
      <w:r>
        <w:separator/>
      </w:r>
    </w:p>
  </w:footnote>
  <w:footnote w:type="continuationSeparator" w:id="0">
    <w:p w14:paraId="0E52174D" w14:textId="77777777" w:rsidR="00555272" w:rsidRDefault="0055527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4DC60" w14:textId="77777777" w:rsidR="004E6CA1" w:rsidRDefault="009E287C">
    <w:pPr>
      <w:pStyle w:val="a5"/>
      <w:ind w:firstLine="0"/>
      <w:jc w:val="center"/>
      <w:rPr>
        <w:lang w:eastAsia="zh-CN"/>
      </w:rPr>
    </w:pPr>
    <w:r>
      <w:rPr>
        <w:sz w:val="18"/>
        <w:lang w:eastAsia="zh-CN"/>
      </w:rPr>
      <w:t>软件项目管理课程作业：校园软件小组任务管理系统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625154">
    <w:abstractNumId w:val="8"/>
  </w:num>
  <w:num w:numId="2" w16cid:durableId="353578419">
    <w:abstractNumId w:val="6"/>
  </w:num>
  <w:num w:numId="3" w16cid:durableId="798912412">
    <w:abstractNumId w:val="5"/>
  </w:num>
  <w:num w:numId="4" w16cid:durableId="256981900">
    <w:abstractNumId w:val="4"/>
  </w:num>
  <w:num w:numId="5" w16cid:durableId="185950734">
    <w:abstractNumId w:val="7"/>
  </w:num>
  <w:num w:numId="6" w16cid:durableId="802624707">
    <w:abstractNumId w:val="3"/>
  </w:num>
  <w:num w:numId="7" w16cid:durableId="2025590362">
    <w:abstractNumId w:val="2"/>
  </w:num>
  <w:num w:numId="8" w16cid:durableId="695422836">
    <w:abstractNumId w:val="1"/>
  </w:num>
  <w:num w:numId="9" w16cid:durableId="2073044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16C"/>
    <w:rsid w:val="0029639D"/>
    <w:rsid w:val="00326F90"/>
    <w:rsid w:val="004E6CA1"/>
    <w:rsid w:val="004F0A53"/>
    <w:rsid w:val="00555272"/>
    <w:rsid w:val="0057288F"/>
    <w:rsid w:val="00664A12"/>
    <w:rsid w:val="006C5FFB"/>
    <w:rsid w:val="00963C3B"/>
    <w:rsid w:val="009D43B6"/>
    <w:rsid w:val="009E287C"/>
    <w:rsid w:val="00A142E9"/>
    <w:rsid w:val="00AA1D8D"/>
    <w:rsid w:val="00B47730"/>
    <w:rsid w:val="00CB0664"/>
    <w:rsid w:val="00CD4E62"/>
    <w:rsid w:val="00E4053C"/>
    <w:rsid w:val="00F707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BA095CB7-F6CF-4B80-A1D9-8985443FE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before="120" w:after="120" w:line="360" w:lineRule="auto"/>
      <w:ind w:firstLine="480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b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20</Pages>
  <Words>2376</Words>
  <Characters>13548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yaojia chang</cp:lastModifiedBy>
  <cp:revision>10</cp:revision>
  <dcterms:created xsi:type="dcterms:W3CDTF">2013-12-23T23:15:00Z</dcterms:created>
  <dcterms:modified xsi:type="dcterms:W3CDTF">2026-05-14T01:31:00Z</dcterms:modified>
  <cp:category/>
</cp:coreProperties>
</file>